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F4E79"/>
          <w:sz w:val="56"/>
        </w:rPr>
        <w:t>VERY NORMAL HUMAN SIMULATOR</w:t>
      </w:r>
    </w:p>
    <w:p>
      <w:pPr>
        <w:jc w:val="center"/>
      </w:pPr>
      <w:r>
        <w:rPr>
          <w:b/>
          <w:sz w:val="32"/>
        </w:rPr>
        <w:t>Brand-New 3+ Player MVP Game Design Document</w:t>
      </w:r>
    </w:p>
    <w:p>
      <w:pPr>
        <w:jc w:val="center"/>
      </w:pPr>
      <w:r>
        <w:rPr>
          <w:i/>
        </w:rPr>
        <w:t>UE5.8 Implementation-Focused Version 2</w:t>
      </w:r>
    </w:p>
    <w:p/>
    <w:tbl>
      <w:tblPr>
        <w:tblStyle w:val="TableGrid"/>
        <w:tblW w:type="auto" w:w="0"/>
        <w:tblLook w:firstColumn="1" w:firstRow="1" w:lastColumn="0" w:lastRow="0" w:noHBand="0" w:noVBand="1" w:val="04A0"/>
      </w:tblPr>
      <w:tblGrid>
        <w:gridCol w:w="10224"/>
      </w:tblGrid>
      <w:tr>
        <w:tc>
          <w:tcPr>
            <w:tcW w:type="dxa" w:w="10224"/>
            <w:shd w:fill="EAF4EA"/>
          </w:tcPr>
          <w:p>
            <w:r>
              <w:rPr>
                <w:b/>
                <w:sz w:val="20"/>
              </w:rPr>
              <w:t>One-Sentence Pitch</w:t>
            </w:r>
            <w:r>
              <w:br/>
              <w:t>One player is the Hunter, one player is secretly an Alien operating a human body, and the remaining players are Human civilians creating believable chaos. The Hunter uses public commands, one direct question, and one accusation to identify who is pretending.</w:t>
            </w:r>
          </w:p>
        </w:tc>
      </w:tr>
    </w:tbl>
    <w:p/>
    <w:tbl>
      <w:tblPr>
        <w:tblStyle w:val="TableGrid"/>
        <w:tblW w:type="auto" w:w="0"/>
        <w:tblLook w:firstColumn="1" w:firstRow="1" w:lastColumn="0" w:lastRow="0" w:noHBand="0" w:noVBand="1" w:val="04A0"/>
      </w:tblPr>
      <w:tblGrid>
        <w:gridCol w:w="10224"/>
      </w:tblGrid>
      <w:tr>
        <w:tc>
          <w:tcPr>
            <w:tcW w:type="dxa" w:w="10224"/>
            <w:shd w:fill="FFF2CC"/>
          </w:tcPr>
          <w:p>
            <w:r>
              <w:rPr>
                <w:b/>
                <w:sz w:val="20"/>
              </w:rPr>
              <w:t>Design North Star</w:t>
            </w:r>
            <w:r>
              <w:br/>
              <w:t>Chase fun, memories, laughs, trolling opportunities, deception, and instant rematches. Keep every feature in service of: Watch. React. Lie. Accuse. Reveal.</w:t>
            </w:r>
          </w:p>
        </w:tc>
      </w:tr>
    </w:tbl>
    <w:p/>
    <w:p>
      <w:r>
        <w:t>Document goal: give enough design and technical detail to start coding in Unreal Engine 5.8 while keeping the MVP small enough for a 2-3 person team.</w:t>
      </w:r>
    </w:p>
    <w:p>
      <w:r>
        <w:br w:type="page"/>
      </w:r>
    </w:p>
    <w:p>
      <w:pPr>
        <w:pStyle w:val="Heading1"/>
      </w:pPr>
      <w:r>
        <w:t>1. MVP Scope Lock</w:t>
      </w:r>
    </w:p>
    <w:p>
      <w:r>
        <w:t>This document replaces the earlier larger versions for active development. It is intentionally smaller, sharper, and built around the 3+ player social chaos version.</w:t>
      </w:r>
    </w:p>
    <w:tbl>
      <w:tblPr>
        <w:tblStyle w:val="TableGrid"/>
        <w:tblW w:type="auto" w:w="0"/>
        <w:jc w:val="center"/>
        <w:tblLook w:firstColumn="1" w:firstRow="1" w:lastColumn="0" w:lastRow="0" w:noHBand="0" w:noVBand="1" w:val="04A0"/>
      </w:tblPr>
      <w:tblGrid>
        <w:gridCol w:w="5112"/>
        <w:gridCol w:w="5112"/>
      </w:tblGrid>
      <w:tr>
        <w:tc>
          <w:tcPr>
            <w:tcW w:type="dxa" w:w="2160"/>
            <w:shd w:fill="D9EAF7"/>
            <w:vAlign w:val="center"/>
          </w:tcPr>
          <w:p>
            <w:r/>
            <w:r>
              <w:rPr>
                <w:b/>
                <w:sz w:val="18"/>
              </w:rPr>
              <w:t>Category</w:t>
            </w:r>
          </w:p>
        </w:tc>
        <w:tc>
          <w:tcPr>
            <w:tcW w:type="dxa" w:w="6912"/>
            <w:shd w:fill="D9EAF7"/>
            <w:vAlign w:val="center"/>
          </w:tcPr>
          <w:p>
            <w:r/>
            <w:r>
              <w:rPr>
                <w:b/>
                <w:sz w:val="18"/>
              </w:rPr>
              <w:t>MVP Decision</w:t>
            </w:r>
          </w:p>
        </w:tc>
      </w:tr>
      <w:tr>
        <w:tc>
          <w:tcPr>
            <w:tcW w:type="dxa" w:w="2160"/>
            <w:vAlign w:val="top"/>
          </w:tcPr>
          <w:p>
            <w:r/>
            <w:r>
              <w:rPr>
                <w:b w:val="0"/>
                <w:sz w:val="18"/>
              </w:rPr>
              <w:t>Minimum players</w:t>
            </w:r>
          </w:p>
        </w:tc>
        <w:tc>
          <w:tcPr>
            <w:tcW w:type="dxa" w:w="6912"/>
            <w:vAlign w:val="top"/>
          </w:tcPr>
          <w:p>
            <w:r/>
            <w:r>
              <w:rPr>
                <w:b w:val="0"/>
                <w:sz w:val="18"/>
              </w:rPr>
              <w:t>3 players: 1 Hunter, 1 Alien, 1 Human.</w:t>
            </w:r>
          </w:p>
        </w:tc>
      </w:tr>
      <w:tr>
        <w:tc>
          <w:tcPr>
            <w:tcW w:type="dxa" w:w="2160"/>
            <w:vAlign w:val="top"/>
          </w:tcPr>
          <w:p>
            <w:r/>
            <w:r>
              <w:rPr>
                <w:b w:val="0"/>
                <w:sz w:val="18"/>
              </w:rPr>
              <w:t>Recommended players</w:t>
            </w:r>
          </w:p>
        </w:tc>
        <w:tc>
          <w:tcPr>
            <w:tcW w:type="dxa" w:w="6912"/>
            <w:vAlign w:val="top"/>
          </w:tcPr>
          <w:p>
            <w:r/>
            <w:r>
              <w:rPr>
                <w:b w:val="0"/>
                <w:sz w:val="18"/>
              </w:rPr>
              <w:t>4 players: 1 Hunter, 1 Alien, 2 Humans. This is the best first playtest target.</w:t>
            </w:r>
          </w:p>
        </w:tc>
      </w:tr>
      <w:tr>
        <w:tc>
          <w:tcPr>
            <w:tcW w:type="dxa" w:w="2160"/>
            <w:vAlign w:val="top"/>
          </w:tcPr>
          <w:p>
            <w:r/>
            <w:r>
              <w:rPr>
                <w:b w:val="0"/>
                <w:sz w:val="18"/>
              </w:rPr>
              <w:t>Maximum MVP players</w:t>
            </w:r>
          </w:p>
        </w:tc>
        <w:tc>
          <w:tcPr>
            <w:tcW w:type="dxa" w:w="6912"/>
            <w:vAlign w:val="top"/>
          </w:tcPr>
          <w:p>
            <w:r/>
            <w:r>
              <w:rPr>
                <w:b w:val="0"/>
                <w:sz w:val="18"/>
              </w:rPr>
              <w:t>6 players: 1 Hunter, 1 Alien, up to 4 Humans.</w:t>
            </w:r>
          </w:p>
        </w:tc>
      </w:tr>
      <w:tr>
        <w:tc>
          <w:tcPr>
            <w:tcW w:type="dxa" w:w="2160"/>
            <w:vAlign w:val="top"/>
          </w:tcPr>
          <w:p>
            <w:r/>
            <w:r>
              <w:rPr>
                <w:b w:val="0"/>
                <w:sz w:val="18"/>
              </w:rPr>
              <w:t>Map</w:t>
            </w:r>
          </w:p>
        </w:tc>
        <w:tc>
          <w:tcPr>
            <w:tcW w:type="dxa" w:w="6912"/>
            <w:vAlign w:val="top"/>
          </w:tcPr>
          <w:p>
            <w:r/>
            <w:r>
              <w:rPr>
                <w:b w:val="0"/>
                <w:sz w:val="18"/>
              </w:rPr>
              <w:t>One compact clothing store. No mall, no multiple zones.</w:t>
            </w:r>
          </w:p>
        </w:tc>
      </w:tr>
      <w:tr>
        <w:tc>
          <w:tcPr>
            <w:tcW w:type="dxa" w:w="2160"/>
            <w:vAlign w:val="top"/>
          </w:tcPr>
          <w:p>
            <w:r/>
            <w:r>
              <w:rPr>
                <w:b w:val="0"/>
                <w:sz w:val="18"/>
              </w:rPr>
              <w:t>Round length</w:t>
            </w:r>
          </w:p>
        </w:tc>
        <w:tc>
          <w:tcPr>
            <w:tcW w:type="dxa" w:w="6912"/>
            <w:vAlign w:val="top"/>
          </w:tcPr>
          <w:p>
            <w:r/>
            <w:r>
              <w:rPr>
                <w:b w:val="0"/>
                <w:sz w:val="18"/>
              </w:rPr>
              <w:t>2-3 minutes plus short role reveal and reveal screen.</w:t>
            </w:r>
          </w:p>
        </w:tc>
      </w:tr>
      <w:tr>
        <w:tc>
          <w:tcPr>
            <w:tcW w:type="dxa" w:w="2160"/>
            <w:vAlign w:val="top"/>
          </w:tcPr>
          <w:p>
            <w:r/>
            <w:r>
              <w:rPr>
                <w:b w:val="0"/>
                <w:sz w:val="18"/>
              </w:rPr>
              <w:t>NPCs</w:t>
            </w:r>
          </w:p>
        </w:tc>
        <w:tc>
          <w:tcPr>
            <w:tcW w:type="dxa" w:w="6912"/>
            <w:vAlign w:val="top"/>
          </w:tcPr>
          <w:p>
            <w:r/>
            <w:r>
              <w:rPr>
                <w:b w:val="0"/>
                <w:sz w:val="18"/>
              </w:rPr>
              <w:t>4-8 NPCs. They exist to establish normal behaviour and false positives, not simulate a real crowd.</w:t>
            </w:r>
          </w:p>
        </w:tc>
      </w:tr>
      <w:tr>
        <w:tc>
          <w:tcPr>
            <w:tcW w:type="dxa" w:w="2160"/>
            <w:vAlign w:val="top"/>
          </w:tcPr>
          <w:p>
            <w:r/>
            <w:r>
              <w:rPr>
                <w:b w:val="0"/>
                <w:sz w:val="18"/>
              </w:rPr>
              <w:t>Public commands</w:t>
            </w:r>
          </w:p>
        </w:tc>
        <w:tc>
          <w:tcPr>
            <w:tcW w:type="dxa" w:w="6912"/>
            <w:vAlign w:val="top"/>
          </w:tcPr>
          <w:p>
            <w:r/>
            <w:r>
              <w:rPr>
                <w:b w:val="0"/>
                <w:sz w:val="18"/>
              </w:rPr>
              <w:t>Two Hunter commands per round. MVP commands: Freeze and Look Here.</w:t>
            </w:r>
          </w:p>
        </w:tc>
      </w:tr>
      <w:tr>
        <w:tc>
          <w:tcPr>
            <w:tcW w:type="dxa" w:w="2160"/>
            <w:vAlign w:val="top"/>
          </w:tcPr>
          <w:p>
            <w:r/>
            <w:r>
              <w:rPr>
                <w:b w:val="0"/>
                <w:sz w:val="18"/>
              </w:rPr>
              <w:t>Direct question</w:t>
            </w:r>
          </w:p>
        </w:tc>
        <w:tc>
          <w:tcPr>
            <w:tcW w:type="dxa" w:w="6912"/>
            <w:vAlign w:val="top"/>
          </w:tcPr>
          <w:p>
            <w:r/>
            <w:r>
              <w:rPr>
                <w:b w:val="0"/>
                <w:sz w:val="18"/>
              </w:rPr>
              <w:t>One Hunter direct question per round.</w:t>
            </w:r>
          </w:p>
        </w:tc>
      </w:tr>
      <w:tr>
        <w:tc>
          <w:tcPr>
            <w:tcW w:type="dxa" w:w="2160"/>
            <w:vAlign w:val="top"/>
          </w:tcPr>
          <w:p>
            <w:r/>
            <w:r>
              <w:rPr>
                <w:b w:val="0"/>
                <w:sz w:val="18"/>
              </w:rPr>
              <w:t>Accusation</w:t>
            </w:r>
          </w:p>
        </w:tc>
        <w:tc>
          <w:tcPr>
            <w:tcW w:type="dxa" w:w="6912"/>
            <w:vAlign w:val="top"/>
          </w:tcPr>
          <w:p>
            <w:r/>
            <w:r>
              <w:rPr>
                <w:b w:val="0"/>
                <w:sz w:val="18"/>
              </w:rPr>
              <w:t>One real accusation per round.</w:t>
            </w:r>
          </w:p>
        </w:tc>
      </w:tr>
      <w:tr>
        <w:tc>
          <w:tcPr>
            <w:tcW w:type="dxa" w:w="2160"/>
            <w:vAlign w:val="top"/>
          </w:tcPr>
          <w:p>
            <w:r/>
            <w:r>
              <w:rPr>
                <w:b w:val="0"/>
                <w:sz w:val="18"/>
              </w:rPr>
              <w:t>Core loop</w:t>
            </w:r>
          </w:p>
        </w:tc>
        <w:tc>
          <w:tcPr>
            <w:tcW w:type="dxa" w:w="6912"/>
            <w:vAlign w:val="top"/>
          </w:tcPr>
          <w:p>
            <w:r/>
            <w:r>
              <w:rPr>
                <w:b w:val="0"/>
                <w:sz w:val="18"/>
              </w:rPr>
              <w:t>Players act normal under pressure. Hunter creates situations. Reveal creates laughs.</w:t>
            </w:r>
          </w:p>
        </w:tc>
      </w:tr>
      <w:tr>
        <w:tc>
          <w:tcPr>
            <w:tcW w:type="dxa" w:w="2160"/>
            <w:vAlign w:val="top"/>
          </w:tcPr>
          <w:p>
            <w:r/>
            <w:r>
              <w:rPr>
                <w:b w:val="0"/>
                <w:sz w:val="18"/>
              </w:rPr>
              <w:t>Out of scope</w:t>
            </w:r>
          </w:p>
        </w:tc>
        <w:tc>
          <w:tcPr>
            <w:tcW w:type="dxa" w:w="6912"/>
            <w:vAlign w:val="top"/>
          </w:tcPr>
          <w:p>
            <w:r/>
            <w:r>
              <w:rPr>
                <w:b w:val="0"/>
                <w:sz w:val="18"/>
              </w:rPr>
              <w:t>Multi-zone mall, inventory, large AI crowds, disguise damage, voice analysis, MetaHuman crowds, advanced progression.</w:t>
            </w:r>
          </w:p>
        </w:tc>
      </w:tr>
    </w:tbl>
    <w:p/>
    <w:p>
      <w:pPr>
        <w:pStyle w:val="Heading1"/>
      </w:pPr>
      <w:r>
        <w:t>2. Why This Version Should Be More Fun</w:t>
      </w:r>
    </w:p>
    <w:p>
      <w:r>
        <w:t>The previous design risked becoming a checklist stealth game. This version puts people at the centre. Human players create false positives, the Alien hides inside social chaos, and the Hunter creates public situations that force everyone to perform.</w:t>
      </w:r>
    </w:p>
    <w:p>
      <w:pPr>
        <w:pStyle w:val="ListBullet"/>
      </w:pPr>
      <w:r>
        <w:t>Friends are the chaos engine. Human players can be nervous, funny, misleading, or accidentally more suspicious than the Alien.</w:t>
      </w:r>
    </w:p>
    <w:p>
      <w:pPr>
        <w:pStyle w:val="ListBullet"/>
      </w:pPr>
      <w:r>
        <w:t>The Alien is not doing chores. The Alien is trying to survive human rituals and public pressure.</w:t>
      </w:r>
    </w:p>
    <w:p>
      <w:pPr>
        <w:pStyle w:val="ListBullet"/>
      </w:pPr>
      <w:r>
        <w:t>The Hunter is not scanning for a model difference. The Hunter is creating situations and reading reactions.</w:t>
      </w:r>
    </w:p>
    <w:p>
      <w:pPr>
        <w:pStyle w:val="ListBullet"/>
      </w:pPr>
      <w:r>
        <w:t>Every round should produce a story: someone froze weirdly, someone lied badly, the wrong person got accused, or the Alien was in plain sight.</w:t>
      </w:r>
    </w:p>
    <w:p>
      <w:pPr>
        <w:pStyle w:val="ListBullet"/>
      </w:pPr>
      <w:r>
        <w:t>The game is simple to explain: one person is pretending, everyone else is trying not to get blamed.</w:t>
      </w:r>
    </w:p>
    <w:p>
      <w:pPr>
        <w:pStyle w:val="Heading1"/>
      </w:pPr>
      <w:r>
        <w:t>3. Core Design Pillars</w:t>
      </w:r>
    </w:p>
    <w:tbl>
      <w:tblPr>
        <w:tblStyle w:val="TableGrid"/>
        <w:tblW w:type="auto" w:w="0"/>
        <w:jc w:val="center"/>
        <w:tblLook w:firstColumn="1" w:firstRow="1" w:lastColumn="0" w:lastRow="0" w:noHBand="0" w:noVBand="1" w:val="04A0"/>
      </w:tblPr>
      <w:tblGrid>
        <w:gridCol w:w="3408"/>
        <w:gridCol w:w="3408"/>
        <w:gridCol w:w="3408"/>
      </w:tblGrid>
      <w:tr>
        <w:tc>
          <w:tcPr>
            <w:tcW w:type="dxa" w:w="1872"/>
            <w:shd w:fill="D9EAF7"/>
            <w:vAlign w:val="center"/>
          </w:tcPr>
          <w:p>
            <w:r/>
            <w:r>
              <w:rPr>
                <w:b/>
                <w:sz w:val="18"/>
              </w:rPr>
              <w:t>Pillar</w:t>
            </w:r>
          </w:p>
        </w:tc>
        <w:tc>
          <w:tcPr>
            <w:tcW w:type="dxa" w:w="3168"/>
            <w:shd w:fill="D9EAF7"/>
            <w:vAlign w:val="center"/>
          </w:tcPr>
          <w:p>
            <w:r/>
            <w:r>
              <w:rPr>
                <w:b/>
                <w:sz w:val="18"/>
              </w:rPr>
              <w:t>Meaning</w:t>
            </w:r>
          </w:p>
        </w:tc>
        <w:tc>
          <w:tcPr>
            <w:tcW w:type="dxa" w:w="3744"/>
            <w:shd w:fill="D9EAF7"/>
            <w:vAlign w:val="center"/>
          </w:tcPr>
          <w:p>
            <w:r/>
            <w:r>
              <w:rPr>
                <w:b/>
                <w:sz w:val="18"/>
              </w:rPr>
              <w:t>Design Rule</w:t>
            </w:r>
          </w:p>
        </w:tc>
      </w:tr>
      <w:tr>
        <w:tc>
          <w:tcPr>
            <w:tcW w:type="dxa" w:w="1872"/>
            <w:vAlign w:val="top"/>
          </w:tcPr>
          <w:p>
            <w:r/>
            <w:r>
              <w:rPr>
                <w:b w:val="0"/>
                <w:sz w:val="18"/>
              </w:rPr>
              <w:t>Social chaos over systems</w:t>
            </w:r>
          </w:p>
        </w:tc>
        <w:tc>
          <w:tcPr>
            <w:tcW w:type="dxa" w:w="3168"/>
            <w:vAlign w:val="top"/>
          </w:tcPr>
          <w:p>
            <w:r/>
            <w:r>
              <w:rPr>
                <w:b w:val="0"/>
                <w:sz w:val="18"/>
              </w:rPr>
              <w:t>The best content comes from player behaviour, not long task lists.</w:t>
            </w:r>
          </w:p>
        </w:tc>
        <w:tc>
          <w:tcPr>
            <w:tcW w:type="dxa" w:w="3744"/>
            <w:vAlign w:val="top"/>
          </w:tcPr>
          <w:p>
            <w:r/>
            <w:r>
              <w:rPr>
                <w:b w:val="0"/>
                <w:sz w:val="18"/>
              </w:rPr>
              <w:t>Add situations, not chores.</w:t>
            </w:r>
          </w:p>
        </w:tc>
      </w:tr>
      <w:tr>
        <w:tc>
          <w:tcPr>
            <w:tcW w:type="dxa" w:w="1872"/>
            <w:vAlign w:val="top"/>
          </w:tcPr>
          <w:p>
            <w:r/>
            <w:r>
              <w:rPr>
                <w:b w:val="0"/>
                <w:sz w:val="18"/>
              </w:rPr>
              <w:t>Readable normality</w:t>
            </w:r>
          </w:p>
        </w:tc>
        <w:tc>
          <w:tcPr>
            <w:tcW w:type="dxa" w:w="3168"/>
            <w:vAlign w:val="top"/>
          </w:tcPr>
          <w:p>
            <w:r/>
            <w:r>
              <w:rPr>
                <w:b w:val="0"/>
                <w:sz w:val="18"/>
              </w:rPr>
              <w:t>NPCs and humans establish what normal looks like.</w:t>
            </w:r>
          </w:p>
        </w:tc>
        <w:tc>
          <w:tcPr>
            <w:tcW w:type="dxa" w:w="3744"/>
            <w:vAlign w:val="top"/>
          </w:tcPr>
          <w:p>
            <w:r/>
            <w:r>
              <w:rPr>
                <w:b w:val="0"/>
                <w:sz w:val="18"/>
              </w:rPr>
              <w:t>If normal is unreadable, suspicion feels random.</w:t>
            </w:r>
          </w:p>
        </w:tc>
      </w:tr>
      <w:tr>
        <w:tc>
          <w:tcPr>
            <w:tcW w:type="dxa" w:w="1872"/>
            <w:vAlign w:val="top"/>
          </w:tcPr>
          <w:p>
            <w:r/>
            <w:r>
              <w:rPr>
                <w:b w:val="0"/>
                <w:sz w:val="18"/>
              </w:rPr>
              <w:t>Mistakes become comedy</w:t>
            </w:r>
          </w:p>
        </w:tc>
        <w:tc>
          <w:tcPr>
            <w:tcW w:type="dxa" w:w="3168"/>
            <w:vAlign w:val="top"/>
          </w:tcPr>
          <w:p>
            <w:r/>
            <w:r>
              <w:rPr>
                <w:b w:val="0"/>
                <w:sz w:val="18"/>
              </w:rPr>
              <w:t>A weird movement or bad answer should create laughter before punishment.</w:t>
            </w:r>
          </w:p>
        </w:tc>
        <w:tc>
          <w:tcPr>
            <w:tcW w:type="dxa" w:w="3744"/>
            <w:vAlign w:val="top"/>
          </w:tcPr>
          <w:p>
            <w:r/>
            <w:r>
              <w:rPr>
                <w:b w:val="0"/>
                <w:sz w:val="18"/>
              </w:rPr>
              <w:t>Never make mistakes feel like pure failure.</w:t>
            </w:r>
          </w:p>
        </w:tc>
      </w:tr>
      <w:tr>
        <w:tc>
          <w:tcPr>
            <w:tcW w:type="dxa" w:w="1872"/>
            <w:vAlign w:val="top"/>
          </w:tcPr>
          <w:p>
            <w:r/>
            <w:r>
              <w:rPr>
                <w:b w:val="0"/>
                <w:sz w:val="18"/>
              </w:rPr>
              <w:t>Hunter has agency</w:t>
            </w:r>
          </w:p>
        </w:tc>
        <w:tc>
          <w:tcPr>
            <w:tcW w:type="dxa" w:w="3168"/>
            <w:vAlign w:val="top"/>
          </w:tcPr>
          <w:p>
            <w:r/>
            <w:r>
              <w:rPr>
                <w:b w:val="0"/>
                <w:sz w:val="18"/>
              </w:rPr>
              <w:t>The Hunter creates moments that expose people.</w:t>
            </w:r>
          </w:p>
        </w:tc>
        <w:tc>
          <w:tcPr>
            <w:tcW w:type="dxa" w:w="3744"/>
            <w:vAlign w:val="top"/>
          </w:tcPr>
          <w:p>
            <w:r/>
            <w:r>
              <w:rPr>
                <w:b w:val="0"/>
                <w:sz w:val="18"/>
              </w:rPr>
              <w:t>No passive “watch only” hunter gameplay.</w:t>
            </w:r>
          </w:p>
        </w:tc>
      </w:tr>
      <w:tr>
        <w:tc>
          <w:tcPr>
            <w:tcW w:type="dxa" w:w="1872"/>
            <w:vAlign w:val="top"/>
          </w:tcPr>
          <w:p>
            <w:r/>
            <w:r>
              <w:rPr>
                <w:b w:val="0"/>
                <w:sz w:val="18"/>
              </w:rPr>
              <w:t>Humans must matter</w:t>
            </w:r>
          </w:p>
        </w:tc>
        <w:tc>
          <w:tcPr>
            <w:tcW w:type="dxa" w:w="3168"/>
            <w:vAlign w:val="top"/>
          </w:tcPr>
          <w:p>
            <w:r/>
            <w:r>
              <w:rPr>
                <w:b w:val="0"/>
                <w:sz w:val="18"/>
              </w:rPr>
              <w:t>Human players are not spectators or bait.</w:t>
            </w:r>
          </w:p>
        </w:tc>
        <w:tc>
          <w:tcPr>
            <w:tcW w:type="dxa" w:w="3744"/>
            <w:vAlign w:val="top"/>
          </w:tcPr>
          <w:p>
            <w:r/>
            <w:r>
              <w:rPr>
                <w:b w:val="0"/>
                <w:sz w:val="18"/>
              </w:rPr>
              <w:t>Give Humans goals, awards, and deception opportunities.</w:t>
            </w:r>
          </w:p>
        </w:tc>
      </w:tr>
      <w:tr>
        <w:tc>
          <w:tcPr>
            <w:tcW w:type="dxa" w:w="1872"/>
            <w:vAlign w:val="top"/>
          </w:tcPr>
          <w:p>
            <w:r/>
            <w:r>
              <w:rPr>
                <w:b w:val="0"/>
                <w:sz w:val="18"/>
              </w:rPr>
              <w:t>One accusation matters</w:t>
            </w:r>
          </w:p>
        </w:tc>
        <w:tc>
          <w:tcPr>
            <w:tcW w:type="dxa" w:w="3168"/>
            <w:vAlign w:val="top"/>
          </w:tcPr>
          <w:p>
            <w:r/>
            <w:r>
              <w:rPr>
                <w:b w:val="0"/>
                <w:sz w:val="18"/>
              </w:rPr>
              <w:t>The final choice should be tense and funny.</w:t>
            </w:r>
          </w:p>
        </w:tc>
        <w:tc>
          <w:tcPr>
            <w:tcW w:type="dxa" w:w="3744"/>
            <w:vAlign w:val="top"/>
          </w:tcPr>
          <w:p>
            <w:r/>
            <w:r>
              <w:rPr>
                <w:b w:val="0"/>
                <w:sz w:val="18"/>
              </w:rPr>
              <w:t>No spam accusations.</w:t>
            </w:r>
          </w:p>
        </w:tc>
      </w:tr>
      <w:tr>
        <w:tc>
          <w:tcPr>
            <w:tcW w:type="dxa" w:w="1872"/>
            <w:vAlign w:val="top"/>
          </w:tcPr>
          <w:p>
            <w:r/>
            <w:r>
              <w:rPr>
                <w:b w:val="0"/>
                <w:sz w:val="18"/>
              </w:rPr>
              <w:t>Fast rematch</w:t>
            </w:r>
          </w:p>
        </w:tc>
        <w:tc>
          <w:tcPr>
            <w:tcW w:type="dxa" w:w="3168"/>
            <w:vAlign w:val="top"/>
          </w:tcPr>
          <w:p>
            <w:r/>
            <w:r>
              <w:rPr>
                <w:b w:val="0"/>
                <w:sz w:val="18"/>
              </w:rPr>
              <w:t>Rounds should be short enough that losing is funny.</w:t>
            </w:r>
          </w:p>
        </w:tc>
        <w:tc>
          <w:tcPr>
            <w:tcW w:type="dxa" w:w="3744"/>
            <w:vAlign w:val="top"/>
          </w:tcPr>
          <w:p>
            <w:r/>
            <w:r>
              <w:rPr>
                <w:b w:val="0"/>
                <w:sz w:val="18"/>
              </w:rPr>
              <w:t>If a round feels wasted, it is too long.</w:t>
            </w:r>
          </w:p>
        </w:tc>
      </w:tr>
    </w:tbl>
    <w:p/>
    <w:p>
      <w:pPr>
        <w:pStyle w:val="Heading1"/>
      </w:pPr>
      <w:r>
        <w:t>4. Target Player Count and Role Rules</w:t>
      </w:r>
    </w:p>
    <w:p>
      <w:pPr>
        <w:pStyle w:val="ListBullet"/>
      </w:pPr>
      <w:r>
        <w:t>Minimum: 3 players. One Hunter, one Alien, one Human.</w:t>
      </w:r>
    </w:p>
    <w:p>
      <w:pPr>
        <w:pStyle w:val="ListBullet"/>
      </w:pPr>
      <w:r>
        <w:t>Recommended: 4 players. One Hunter, one Alien, two Humans.</w:t>
      </w:r>
    </w:p>
    <w:p>
      <w:pPr>
        <w:pStyle w:val="ListBullet"/>
      </w:pPr>
      <w:r>
        <w:t>Maximum MVP: 6 players. One Hunter, one Alien, remaining players are Humans.</w:t>
      </w:r>
    </w:p>
    <w:p>
      <w:pPr>
        <w:pStyle w:val="ListBullet"/>
      </w:pPr>
      <w:r>
        <w:t>Only one Hunter is allowed per round.</w:t>
      </w:r>
    </w:p>
    <w:p>
      <w:pPr>
        <w:pStyle w:val="ListBullet"/>
      </w:pPr>
      <w:r>
        <w:t>Only one Alien is allowed per round.</w:t>
      </w:r>
    </w:p>
    <w:p>
      <w:pPr>
        <w:pStyle w:val="ListBullet"/>
      </w:pPr>
      <w:r>
        <w:t>Roles are randomly assigned every round after the host starts the game.</w:t>
      </w:r>
    </w:p>
    <w:p>
      <w:pPr>
        <w:pStyle w:val="ListBullet"/>
      </w:pPr>
      <w:r>
        <w:t>The same player can receive the same role again, but an optional anti-repeat rule should be added after core testing if players dislike repeats.</w:t>
      </w:r>
    </w:p>
    <w:tbl>
      <w:tblPr>
        <w:tblStyle w:val="TableGrid"/>
        <w:tblW w:type="auto" w:w="0"/>
        <w:tblLook w:firstColumn="1" w:firstRow="1" w:lastColumn="0" w:lastRow="0" w:noHBand="0" w:noVBand="1" w:val="04A0"/>
      </w:tblPr>
      <w:tblGrid>
        <w:gridCol w:w="10224"/>
      </w:tblGrid>
      <w:tr>
        <w:tc>
          <w:tcPr>
            <w:tcW w:type="dxa" w:w="10224"/>
            <w:shd w:fill="F7F7F7"/>
          </w:tcPr>
          <w:p>
            <w:r>
              <w:rPr>
                <w:b/>
                <w:sz w:val="20"/>
              </w:rPr>
              <w:t>Role Randomization Guardrail</w:t>
            </w:r>
            <w:r>
              <w:br/>
              <w:t>For the first implementation, use pure random with exactly one Hunter and one Alien. After playtests, add a soft anti-repeat option: avoid assigning the same player Hunter or Alien three rounds in a row unless player count forces it.</w:t>
            </w:r>
          </w:p>
        </w:tc>
      </w:tr>
    </w:tbl>
    <w:p/>
    <w:p>
      <w:pPr>
        <w:pStyle w:val="Heading1"/>
      </w:pPr>
      <w:r>
        <w:t>5. Server and Lobby Flow</w:t>
      </w:r>
    </w:p>
    <w:p>
      <w:r>
        <w:t>The game supports both public and private server options. For MVP, these can be implemented as listen-server sessions. True dedicated public servers are a post-MVP upgrade unless the multiplayer codebase proves stable and there is a public matchmaking need.</w:t>
      </w:r>
    </w:p>
    <w:p>
      <w:pPr>
        <w:pStyle w:val="Heading2"/>
      </w:pPr>
      <w:r>
        <w:t>5.1 Server Options</w:t>
      </w:r>
    </w:p>
    <w:tbl>
      <w:tblPr>
        <w:tblStyle w:val="TableGrid"/>
        <w:tblW w:type="auto" w:w="0"/>
        <w:jc w:val="center"/>
        <w:tblLook w:firstColumn="1" w:firstRow="1" w:lastColumn="0" w:lastRow="0" w:noHBand="0" w:noVBand="1" w:val="04A0"/>
      </w:tblPr>
      <w:tblGrid>
        <w:gridCol w:w="3408"/>
        <w:gridCol w:w="3408"/>
        <w:gridCol w:w="3408"/>
      </w:tblGrid>
      <w:tr>
        <w:tc>
          <w:tcPr>
            <w:tcW w:type="dxa" w:w="2160"/>
            <w:shd w:fill="D9EAF7"/>
            <w:vAlign w:val="center"/>
          </w:tcPr>
          <w:p>
            <w:r/>
            <w:r>
              <w:rPr>
                <w:b/>
                <w:sz w:val="18"/>
              </w:rPr>
              <w:t>Server Type</w:t>
            </w:r>
          </w:p>
        </w:tc>
        <w:tc>
          <w:tcPr>
            <w:tcW w:type="dxa" w:w="4320"/>
            <w:shd w:fill="D9EAF7"/>
            <w:vAlign w:val="center"/>
          </w:tcPr>
          <w:p>
            <w:r/>
            <w:r>
              <w:rPr>
                <w:b/>
                <w:sz w:val="18"/>
              </w:rPr>
              <w:t>MVP Behaviour</w:t>
            </w:r>
          </w:p>
        </w:tc>
        <w:tc>
          <w:tcPr>
            <w:tcW w:type="dxa" w:w="2592"/>
            <w:shd w:fill="D9EAF7"/>
            <w:vAlign w:val="center"/>
          </w:tcPr>
          <w:p>
            <w:r/>
            <w:r>
              <w:rPr>
                <w:b/>
                <w:sz w:val="18"/>
              </w:rPr>
              <w:t>Notes</w:t>
            </w:r>
          </w:p>
        </w:tc>
      </w:tr>
      <w:tr>
        <w:tc>
          <w:tcPr>
            <w:tcW w:type="dxa" w:w="2160"/>
            <w:vAlign w:val="top"/>
          </w:tcPr>
          <w:p>
            <w:r/>
            <w:r>
              <w:rPr>
                <w:b w:val="0"/>
                <w:sz w:val="18"/>
              </w:rPr>
              <w:t>Private lobby</w:t>
            </w:r>
          </w:p>
        </w:tc>
        <w:tc>
          <w:tcPr>
            <w:tcW w:type="dxa" w:w="4320"/>
            <w:vAlign w:val="top"/>
          </w:tcPr>
          <w:p>
            <w:r/>
            <w:r>
              <w:rPr>
                <w:b w:val="0"/>
                <w:sz w:val="18"/>
              </w:rPr>
              <w:t>Host creates a private session. Friends join through invite, session browser, or code/password.</w:t>
            </w:r>
          </w:p>
        </w:tc>
        <w:tc>
          <w:tcPr>
            <w:tcW w:type="dxa" w:w="2592"/>
            <w:vAlign w:val="top"/>
          </w:tcPr>
          <w:p>
            <w:r/>
            <w:r>
              <w:rPr>
                <w:b w:val="0"/>
                <w:sz w:val="18"/>
              </w:rPr>
              <w:t>Best for early playtesting and streamer/friend groups.</w:t>
            </w:r>
          </w:p>
        </w:tc>
      </w:tr>
      <w:tr>
        <w:tc>
          <w:tcPr>
            <w:tcW w:type="dxa" w:w="2160"/>
            <w:vAlign w:val="top"/>
          </w:tcPr>
          <w:p>
            <w:r/>
            <w:r>
              <w:rPr>
                <w:b w:val="0"/>
                <w:sz w:val="18"/>
              </w:rPr>
              <w:t>Public lobby</w:t>
            </w:r>
          </w:p>
        </w:tc>
        <w:tc>
          <w:tcPr>
            <w:tcW w:type="dxa" w:w="4320"/>
            <w:vAlign w:val="top"/>
          </w:tcPr>
          <w:p>
            <w:r/>
            <w:r>
              <w:rPr>
                <w:b w:val="0"/>
                <w:sz w:val="18"/>
              </w:rPr>
              <w:t>Host creates a visible public session. Other players can join from a server browser.</w:t>
            </w:r>
          </w:p>
        </w:tc>
        <w:tc>
          <w:tcPr>
            <w:tcW w:type="dxa" w:w="2592"/>
            <w:vAlign w:val="top"/>
          </w:tcPr>
          <w:p>
            <w:r/>
            <w:r>
              <w:rPr>
                <w:b w:val="0"/>
                <w:sz w:val="18"/>
              </w:rPr>
              <w:t>Use host controls, kick, mute, and fast rematch.</w:t>
            </w:r>
          </w:p>
        </w:tc>
      </w:tr>
      <w:tr>
        <w:tc>
          <w:tcPr>
            <w:tcW w:type="dxa" w:w="2160"/>
            <w:vAlign w:val="top"/>
          </w:tcPr>
          <w:p>
            <w:r/>
            <w:r>
              <w:rPr>
                <w:b w:val="0"/>
                <w:sz w:val="18"/>
              </w:rPr>
              <w:t>Listen server</w:t>
            </w:r>
          </w:p>
        </w:tc>
        <w:tc>
          <w:tcPr>
            <w:tcW w:type="dxa" w:w="4320"/>
            <w:vAlign w:val="top"/>
          </w:tcPr>
          <w:p>
            <w:r/>
            <w:r>
              <w:rPr>
                <w:b w:val="0"/>
                <w:sz w:val="18"/>
              </w:rPr>
              <w:t>The host is also a player and owns the session.</w:t>
            </w:r>
          </w:p>
        </w:tc>
        <w:tc>
          <w:tcPr>
            <w:tcW w:type="dxa" w:w="2592"/>
            <w:vAlign w:val="top"/>
          </w:tcPr>
          <w:p>
            <w:r/>
            <w:r>
              <w:rPr>
                <w:b w:val="0"/>
                <w:sz w:val="18"/>
              </w:rPr>
              <w:t>Recommended MVP approach.</w:t>
            </w:r>
          </w:p>
        </w:tc>
      </w:tr>
      <w:tr>
        <w:tc>
          <w:tcPr>
            <w:tcW w:type="dxa" w:w="2160"/>
            <w:vAlign w:val="top"/>
          </w:tcPr>
          <w:p>
            <w:r/>
            <w:r>
              <w:rPr>
                <w:b w:val="0"/>
                <w:sz w:val="18"/>
              </w:rPr>
              <w:t>Dedicated server</w:t>
            </w:r>
          </w:p>
        </w:tc>
        <w:tc>
          <w:tcPr>
            <w:tcW w:type="dxa" w:w="4320"/>
            <w:vAlign w:val="top"/>
          </w:tcPr>
          <w:p>
            <w:r/>
            <w:r>
              <w:rPr>
                <w:b w:val="0"/>
                <w:sz w:val="18"/>
              </w:rPr>
              <w:t>Server exists independently of host.</w:t>
            </w:r>
          </w:p>
        </w:tc>
        <w:tc>
          <w:tcPr>
            <w:tcW w:type="dxa" w:w="2592"/>
            <w:vAlign w:val="top"/>
          </w:tcPr>
          <w:p>
            <w:r/>
            <w:r>
              <w:rPr>
                <w:b w:val="0"/>
                <w:sz w:val="18"/>
              </w:rPr>
              <w:t>Post-MVP. Adds complexity but improves public reliability.</w:t>
            </w:r>
          </w:p>
        </w:tc>
      </w:tr>
    </w:tbl>
    <w:p/>
    <w:p>
      <w:pPr>
        <w:pStyle w:val="Heading2"/>
      </w:pPr>
      <w:r>
        <w:t>5.2 Lobby Level Flow</w:t>
      </w:r>
    </w:p>
    <w:p>
      <w:r>
        <w:t>The lobby is a small playable level, not just a menu. This helps the game feel social before the round starts.</w:t>
      </w:r>
    </w:p>
    <w:p>
      <w:r>
        <w:rPr>
          <w:sz w:val="20"/>
        </w:rPr>
        <w:t>1. Player chooses Host Public, Host Private, or Join Game.</w:t>
      </w:r>
    </w:p>
    <w:p>
      <w:r>
        <w:rPr>
          <w:sz w:val="20"/>
        </w:rPr>
        <w:t>2. Host loads into the Lobby Level.</w:t>
      </w:r>
    </w:p>
    <w:p>
      <w:r>
        <w:rPr>
          <w:sz w:val="20"/>
        </w:rPr>
        <w:t>3. Friends or public players join the lobby.</w:t>
      </w:r>
    </w:p>
    <w:p>
      <w:r>
        <w:rPr>
          <w:sz w:val="20"/>
        </w:rPr>
        <w:t>4. Players can walk around, emote, test movement, and see who is connected.</w:t>
      </w:r>
    </w:p>
    <w:p>
      <w:r>
        <w:rPr>
          <w:sz w:val="20"/>
        </w:rPr>
        <w:t>5. A large physical Play button or gate exists in the lobby level.</w:t>
      </w:r>
    </w:p>
    <w:p>
      <w:r>
        <w:rPr>
          <w:sz w:val="20"/>
        </w:rPr>
        <w:t>6. Only the host can activate the Play button.</w:t>
      </w:r>
    </w:p>
    <w:p>
      <w:r>
        <w:rPr>
          <w:sz w:val="20"/>
        </w:rPr>
        <w:t>7. When the host runs to the Play button and activates it, the server locks the lobby and begins round loading.</w:t>
      </w:r>
    </w:p>
    <w:p>
      <w:r>
        <w:rPr>
          <w:sz w:val="20"/>
        </w:rPr>
        <w:t>8. The game transitions to a private Role Reveal screen for each player.</w:t>
      </w:r>
    </w:p>
    <w:p>
      <w:r>
        <w:rPr>
          <w:sz w:val="20"/>
        </w:rPr>
        <w:t>9. Each player sees only their own assigned role: Hunter, Alien, or Human.</w:t>
      </w:r>
    </w:p>
    <w:p>
      <w:r>
        <w:rPr>
          <w:sz w:val="20"/>
        </w:rPr>
        <w:t>10. After a short countdown, the Store Level loads and the round starts.</w:t>
      </w:r>
    </w:p>
    <w:p>
      <w:pPr>
        <w:pStyle w:val="Heading2"/>
      </w:pPr>
      <w:r>
        <w:t>5.3 Lobby Feature Requirements</w:t>
      </w:r>
    </w:p>
    <w:tbl>
      <w:tblPr>
        <w:tblStyle w:val="TableGrid"/>
        <w:tblW w:type="auto" w:w="0"/>
        <w:jc w:val="center"/>
        <w:tblLook w:firstColumn="1" w:firstRow="1" w:lastColumn="0" w:lastRow="0" w:noHBand="0" w:noVBand="1" w:val="04A0"/>
      </w:tblPr>
      <w:tblGrid>
        <w:gridCol w:w="3408"/>
        <w:gridCol w:w="3408"/>
        <w:gridCol w:w="3408"/>
      </w:tblGrid>
      <w:tr>
        <w:tc>
          <w:tcPr>
            <w:tcW w:type="dxa" w:w="2160"/>
            <w:shd w:fill="D9EAF7"/>
            <w:vAlign w:val="center"/>
          </w:tcPr>
          <w:p>
            <w:r/>
            <w:r>
              <w:rPr>
                <w:b/>
                <w:sz w:val="18"/>
              </w:rPr>
              <w:t>Feature</w:t>
            </w:r>
          </w:p>
        </w:tc>
        <w:tc>
          <w:tcPr>
            <w:tcW w:type="dxa" w:w="1728"/>
            <w:shd w:fill="D9EAF7"/>
            <w:vAlign w:val="center"/>
          </w:tcPr>
          <w:p>
            <w:r/>
            <w:r>
              <w:rPr>
                <w:b/>
                <w:sz w:val="18"/>
              </w:rPr>
              <w:t>Required for MVP</w:t>
            </w:r>
          </w:p>
        </w:tc>
        <w:tc>
          <w:tcPr>
            <w:tcW w:type="dxa" w:w="5184"/>
            <w:shd w:fill="D9EAF7"/>
            <w:vAlign w:val="center"/>
          </w:tcPr>
          <w:p>
            <w:r/>
            <w:r>
              <w:rPr>
                <w:b/>
                <w:sz w:val="18"/>
              </w:rPr>
              <w:t>Implementation Notes</w:t>
            </w:r>
          </w:p>
        </w:tc>
      </w:tr>
      <w:tr>
        <w:tc>
          <w:tcPr>
            <w:tcW w:type="dxa" w:w="2160"/>
            <w:vAlign w:val="top"/>
          </w:tcPr>
          <w:p>
            <w:r/>
            <w:r>
              <w:rPr>
                <w:b w:val="0"/>
                <w:sz w:val="18"/>
              </w:rPr>
              <w:t>Player list</w:t>
            </w:r>
          </w:p>
        </w:tc>
        <w:tc>
          <w:tcPr>
            <w:tcW w:type="dxa" w:w="1728"/>
            <w:vAlign w:val="top"/>
          </w:tcPr>
          <w:p>
            <w:r/>
            <w:r>
              <w:rPr>
                <w:b w:val="0"/>
                <w:sz w:val="18"/>
              </w:rPr>
              <w:t>Yes</w:t>
            </w:r>
          </w:p>
        </w:tc>
        <w:tc>
          <w:tcPr>
            <w:tcW w:type="dxa" w:w="5184"/>
            <w:vAlign w:val="top"/>
          </w:tcPr>
          <w:p>
            <w:r/>
            <w:r>
              <w:rPr>
                <w:b w:val="0"/>
                <w:sz w:val="18"/>
              </w:rPr>
              <w:t>Show player names, ready state optional, host icon, ping optional.</w:t>
            </w:r>
          </w:p>
        </w:tc>
      </w:tr>
      <w:tr>
        <w:tc>
          <w:tcPr>
            <w:tcW w:type="dxa" w:w="2160"/>
            <w:vAlign w:val="top"/>
          </w:tcPr>
          <w:p>
            <w:r/>
            <w:r>
              <w:rPr>
                <w:b w:val="0"/>
                <w:sz w:val="18"/>
              </w:rPr>
              <w:t>Host Play button</w:t>
            </w:r>
          </w:p>
        </w:tc>
        <w:tc>
          <w:tcPr>
            <w:tcW w:type="dxa" w:w="1728"/>
            <w:vAlign w:val="top"/>
          </w:tcPr>
          <w:p>
            <w:r/>
            <w:r>
              <w:rPr>
                <w:b w:val="0"/>
                <w:sz w:val="18"/>
              </w:rPr>
              <w:t>Yes</w:t>
            </w:r>
          </w:p>
        </w:tc>
        <w:tc>
          <w:tcPr>
            <w:tcW w:type="dxa" w:w="5184"/>
            <w:vAlign w:val="top"/>
          </w:tcPr>
          <w:p>
            <w:r/>
            <w:r>
              <w:rPr>
                <w:b w:val="0"/>
                <w:sz w:val="18"/>
              </w:rPr>
              <w:t>In-world interactable. Server-authoritative start request.</w:t>
            </w:r>
          </w:p>
        </w:tc>
      </w:tr>
      <w:tr>
        <w:tc>
          <w:tcPr>
            <w:tcW w:type="dxa" w:w="2160"/>
            <w:vAlign w:val="top"/>
          </w:tcPr>
          <w:p>
            <w:r/>
            <w:r>
              <w:rPr>
                <w:b w:val="0"/>
                <w:sz w:val="18"/>
              </w:rPr>
              <w:t>Public/private toggle</w:t>
            </w:r>
          </w:p>
        </w:tc>
        <w:tc>
          <w:tcPr>
            <w:tcW w:type="dxa" w:w="1728"/>
            <w:vAlign w:val="top"/>
          </w:tcPr>
          <w:p>
            <w:r/>
            <w:r>
              <w:rPr>
                <w:b w:val="0"/>
                <w:sz w:val="18"/>
              </w:rPr>
              <w:t>Yes</w:t>
            </w:r>
          </w:p>
        </w:tc>
        <w:tc>
          <w:tcPr>
            <w:tcW w:type="dxa" w:w="5184"/>
            <w:vAlign w:val="top"/>
          </w:tcPr>
          <w:p>
            <w:r/>
            <w:r>
              <w:rPr>
                <w:b w:val="0"/>
                <w:sz w:val="18"/>
              </w:rPr>
              <w:t>Session setting: visibility public or invite/password only.</w:t>
            </w:r>
          </w:p>
        </w:tc>
      </w:tr>
      <w:tr>
        <w:tc>
          <w:tcPr>
            <w:tcW w:type="dxa" w:w="2160"/>
            <w:vAlign w:val="top"/>
          </w:tcPr>
          <w:p>
            <w:r/>
            <w:r>
              <w:rPr>
                <w:b w:val="0"/>
                <w:sz w:val="18"/>
              </w:rPr>
              <w:t>Password/code</w:t>
            </w:r>
          </w:p>
        </w:tc>
        <w:tc>
          <w:tcPr>
            <w:tcW w:type="dxa" w:w="1728"/>
            <w:vAlign w:val="top"/>
          </w:tcPr>
          <w:p>
            <w:r/>
            <w:r>
              <w:rPr>
                <w:b w:val="0"/>
                <w:sz w:val="18"/>
              </w:rPr>
              <w:t>Private optional</w:t>
            </w:r>
          </w:p>
        </w:tc>
        <w:tc>
          <w:tcPr>
            <w:tcW w:type="dxa" w:w="5184"/>
            <w:vAlign w:val="top"/>
          </w:tcPr>
          <w:p>
            <w:r/>
            <w:r>
              <w:rPr>
                <w:b w:val="0"/>
                <w:sz w:val="18"/>
              </w:rPr>
              <w:t>Can be post-MVP if platform invites are sufficient.</w:t>
            </w:r>
          </w:p>
        </w:tc>
      </w:tr>
      <w:tr>
        <w:tc>
          <w:tcPr>
            <w:tcW w:type="dxa" w:w="2160"/>
            <w:vAlign w:val="top"/>
          </w:tcPr>
          <w:p>
            <w:r/>
            <w:r>
              <w:rPr>
                <w:b w:val="0"/>
                <w:sz w:val="18"/>
              </w:rPr>
              <w:t>Kick player</w:t>
            </w:r>
          </w:p>
        </w:tc>
        <w:tc>
          <w:tcPr>
            <w:tcW w:type="dxa" w:w="1728"/>
            <w:vAlign w:val="top"/>
          </w:tcPr>
          <w:p>
            <w:r/>
            <w:r>
              <w:rPr>
                <w:b w:val="0"/>
                <w:sz w:val="18"/>
              </w:rPr>
              <w:t>Recommended</w:t>
            </w:r>
          </w:p>
        </w:tc>
        <w:tc>
          <w:tcPr>
            <w:tcW w:type="dxa" w:w="5184"/>
            <w:vAlign w:val="top"/>
          </w:tcPr>
          <w:p>
            <w:r/>
            <w:r>
              <w:rPr>
                <w:b w:val="0"/>
                <w:sz w:val="18"/>
              </w:rPr>
              <w:t>Needed for public lobbies and grief control.</w:t>
            </w:r>
          </w:p>
        </w:tc>
      </w:tr>
      <w:tr>
        <w:tc>
          <w:tcPr>
            <w:tcW w:type="dxa" w:w="2160"/>
            <w:vAlign w:val="top"/>
          </w:tcPr>
          <w:p>
            <w:r/>
            <w:r>
              <w:rPr>
                <w:b w:val="0"/>
                <w:sz w:val="18"/>
              </w:rPr>
              <w:t>Ready check</w:t>
            </w:r>
          </w:p>
        </w:tc>
        <w:tc>
          <w:tcPr>
            <w:tcW w:type="dxa" w:w="1728"/>
            <w:vAlign w:val="top"/>
          </w:tcPr>
          <w:p>
            <w:r/>
            <w:r>
              <w:rPr>
                <w:b w:val="0"/>
                <w:sz w:val="18"/>
              </w:rPr>
              <w:t>Optional</w:t>
            </w:r>
          </w:p>
        </w:tc>
        <w:tc>
          <w:tcPr>
            <w:tcW w:type="dxa" w:w="5184"/>
            <w:vAlign w:val="top"/>
          </w:tcPr>
          <w:p>
            <w:r/>
            <w:r>
              <w:rPr>
                <w:b w:val="0"/>
                <w:sz w:val="18"/>
              </w:rPr>
              <w:t>Not needed if host controls start.</w:t>
            </w:r>
          </w:p>
        </w:tc>
      </w:tr>
      <w:tr>
        <w:tc>
          <w:tcPr>
            <w:tcW w:type="dxa" w:w="2160"/>
            <w:vAlign w:val="top"/>
          </w:tcPr>
          <w:p>
            <w:r/>
            <w:r>
              <w:rPr>
                <w:b w:val="0"/>
                <w:sz w:val="18"/>
              </w:rPr>
              <w:t>Text/quick chat</w:t>
            </w:r>
          </w:p>
        </w:tc>
        <w:tc>
          <w:tcPr>
            <w:tcW w:type="dxa" w:w="1728"/>
            <w:vAlign w:val="top"/>
          </w:tcPr>
          <w:p>
            <w:r/>
            <w:r>
              <w:rPr>
                <w:b w:val="0"/>
                <w:sz w:val="18"/>
              </w:rPr>
              <w:t>Recommended</w:t>
            </w:r>
          </w:p>
        </w:tc>
        <w:tc>
          <w:tcPr>
            <w:tcW w:type="dxa" w:w="5184"/>
            <w:vAlign w:val="top"/>
          </w:tcPr>
          <w:p>
            <w:r/>
            <w:r>
              <w:rPr>
                <w:b w:val="0"/>
                <w:sz w:val="18"/>
              </w:rPr>
              <w:t>Useful before VOIP exists.</w:t>
            </w:r>
          </w:p>
        </w:tc>
      </w:tr>
      <w:tr>
        <w:tc>
          <w:tcPr>
            <w:tcW w:type="dxa" w:w="2160"/>
            <w:vAlign w:val="top"/>
          </w:tcPr>
          <w:p>
            <w:r/>
            <w:r>
              <w:rPr>
                <w:b w:val="0"/>
                <w:sz w:val="18"/>
              </w:rPr>
              <w:t>Role preference</w:t>
            </w:r>
          </w:p>
        </w:tc>
        <w:tc>
          <w:tcPr>
            <w:tcW w:type="dxa" w:w="1728"/>
            <w:vAlign w:val="top"/>
          </w:tcPr>
          <w:p>
            <w:r/>
            <w:r>
              <w:rPr>
                <w:b w:val="0"/>
                <w:sz w:val="18"/>
              </w:rPr>
              <w:t>No</w:t>
            </w:r>
          </w:p>
        </w:tc>
        <w:tc>
          <w:tcPr>
            <w:tcW w:type="dxa" w:w="5184"/>
            <w:vAlign w:val="top"/>
          </w:tcPr>
          <w:p>
            <w:r/>
            <w:r>
              <w:rPr>
                <w:b w:val="0"/>
                <w:sz w:val="18"/>
              </w:rPr>
              <w:t>Roles should be random. Preferences can bias future non-MVP queues.</w:t>
            </w:r>
          </w:p>
        </w:tc>
      </w:tr>
    </w:tbl>
    <w:p/>
    <w:p>
      <w:pPr>
        <w:pStyle w:val="Heading1"/>
      </w:pPr>
      <w:r>
        <w:t>6. Full Round Flow</w:t>
      </w:r>
    </w:p>
    <w:tbl>
      <w:tblPr>
        <w:tblStyle w:val="TableGrid"/>
        <w:tblW w:type="auto" w:w="0"/>
        <w:jc w:val="center"/>
        <w:tblLook w:firstColumn="1" w:firstRow="1" w:lastColumn="0" w:lastRow="0" w:noHBand="0" w:noVBand="1" w:val="04A0"/>
      </w:tblPr>
      <w:tblGrid>
        <w:gridCol w:w="3408"/>
        <w:gridCol w:w="3408"/>
        <w:gridCol w:w="3408"/>
      </w:tblGrid>
      <w:tr>
        <w:tc>
          <w:tcPr>
            <w:tcW w:type="dxa" w:w="1872"/>
            <w:shd w:fill="D9EAF7"/>
            <w:vAlign w:val="center"/>
          </w:tcPr>
          <w:p>
            <w:r/>
            <w:r>
              <w:rPr>
                <w:b/>
                <w:sz w:val="18"/>
              </w:rPr>
              <w:t>Phase</w:t>
            </w:r>
          </w:p>
        </w:tc>
        <w:tc>
          <w:tcPr>
            <w:tcW w:type="dxa" w:w="1584"/>
            <w:shd w:fill="D9EAF7"/>
            <w:vAlign w:val="center"/>
          </w:tcPr>
          <w:p>
            <w:r/>
            <w:r>
              <w:rPr>
                <w:b/>
                <w:sz w:val="18"/>
              </w:rPr>
              <w:t>Approx. Time</w:t>
            </w:r>
          </w:p>
        </w:tc>
        <w:tc>
          <w:tcPr>
            <w:tcW w:type="dxa" w:w="5760"/>
            <w:shd w:fill="D9EAF7"/>
            <w:vAlign w:val="center"/>
          </w:tcPr>
          <w:p>
            <w:r/>
            <w:r>
              <w:rPr>
                <w:b/>
                <w:sz w:val="18"/>
              </w:rPr>
              <w:t>What Happens</w:t>
            </w:r>
          </w:p>
        </w:tc>
      </w:tr>
      <w:tr>
        <w:tc>
          <w:tcPr>
            <w:tcW w:type="dxa" w:w="1872"/>
            <w:vAlign w:val="top"/>
          </w:tcPr>
          <w:p>
            <w:r/>
            <w:r>
              <w:rPr>
                <w:b w:val="0"/>
                <w:sz w:val="18"/>
              </w:rPr>
              <w:t>Lobby</w:t>
            </w:r>
          </w:p>
        </w:tc>
        <w:tc>
          <w:tcPr>
            <w:tcW w:type="dxa" w:w="1584"/>
            <w:vAlign w:val="top"/>
          </w:tcPr>
          <w:p>
            <w:r/>
            <w:r>
              <w:rPr>
                <w:b w:val="0"/>
                <w:sz w:val="18"/>
              </w:rPr>
              <w:t>Variable</w:t>
            </w:r>
          </w:p>
        </w:tc>
        <w:tc>
          <w:tcPr>
            <w:tcW w:type="dxa" w:w="5760"/>
            <w:vAlign w:val="top"/>
          </w:tcPr>
          <w:p>
            <w:r/>
            <w:r>
              <w:rPr>
                <w:b w:val="0"/>
                <w:sz w:val="18"/>
              </w:rPr>
              <w:t>Players join. Host activates in-world Play button.</w:t>
            </w:r>
          </w:p>
        </w:tc>
      </w:tr>
      <w:tr>
        <w:tc>
          <w:tcPr>
            <w:tcW w:type="dxa" w:w="1872"/>
            <w:vAlign w:val="top"/>
          </w:tcPr>
          <w:p>
            <w:r/>
            <w:r>
              <w:rPr>
                <w:b w:val="0"/>
                <w:sz w:val="18"/>
              </w:rPr>
              <w:t>Loading / lock-in</w:t>
            </w:r>
          </w:p>
        </w:tc>
        <w:tc>
          <w:tcPr>
            <w:tcW w:type="dxa" w:w="1584"/>
            <w:vAlign w:val="top"/>
          </w:tcPr>
          <w:p>
            <w:r/>
            <w:r>
              <w:rPr>
                <w:b w:val="0"/>
                <w:sz w:val="18"/>
              </w:rPr>
              <w:t>5-10 sec</w:t>
            </w:r>
          </w:p>
        </w:tc>
        <w:tc>
          <w:tcPr>
            <w:tcW w:type="dxa" w:w="5760"/>
            <w:vAlign w:val="top"/>
          </w:tcPr>
          <w:p>
            <w:r/>
            <w:r>
              <w:rPr>
                <w:b w:val="0"/>
                <w:sz w:val="18"/>
              </w:rPr>
              <w:t>Server validates player count, locks joins, randomly assigns roles.</w:t>
            </w:r>
          </w:p>
        </w:tc>
      </w:tr>
      <w:tr>
        <w:tc>
          <w:tcPr>
            <w:tcW w:type="dxa" w:w="1872"/>
            <w:vAlign w:val="top"/>
          </w:tcPr>
          <w:p>
            <w:r/>
            <w:r>
              <w:rPr>
                <w:b w:val="0"/>
                <w:sz w:val="18"/>
              </w:rPr>
              <w:t>Private role reveal</w:t>
            </w:r>
          </w:p>
        </w:tc>
        <w:tc>
          <w:tcPr>
            <w:tcW w:type="dxa" w:w="1584"/>
            <w:vAlign w:val="top"/>
          </w:tcPr>
          <w:p>
            <w:r/>
            <w:r>
              <w:rPr>
                <w:b w:val="0"/>
                <w:sz w:val="18"/>
              </w:rPr>
              <w:t>8-12 sec</w:t>
            </w:r>
          </w:p>
        </w:tc>
        <w:tc>
          <w:tcPr>
            <w:tcW w:type="dxa" w:w="5760"/>
            <w:vAlign w:val="top"/>
          </w:tcPr>
          <w:p>
            <w:r/>
            <w:r>
              <w:rPr>
                <w:b w:val="0"/>
                <w:sz w:val="18"/>
              </w:rPr>
              <w:t>Each player sees only their role, goal, and controls reminder.</w:t>
            </w:r>
          </w:p>
        </w:tc>
      </w:tr>
      <w:tr>
        <w:tc>
          <w:tcPr>
            <w:tcW w:type="dxa" w:w="1872"/>
            <w:vAlign w:val="top"/>
          </w:tcPr>
          <w:p>
            <w:r/>
            <w:r>
              <w:rPr>
                <w:b w:val="0"/>
                <w:sz w:val="18"/>
              </w:rPr>
              <w:t>Store spawn</w:t>
            </w:r>
          </w:p>
        </w:tc>
        <w:tc>
          <w:tcPr>
            <w:tcW w:type="dxa" w:w="1584"/>
            <w:vAlign w:val="top"/>
          </w:tcPr>
          <w:p>
            <w:r/>
            <w:r>
              <w:rPr>
                <w:b w:val="0"/>
                <w:sz w:val="18"/>
              </w:rPr>
              <w:t>5 sec</w:t>
            </w:r>
          </w:p>
        </w:tc>
        <w:tc>
          <w:tcPr>
            <w:tcW w:type="dxa" w:w="5760"/>
            <w:vAlign w:val="top"/>
          </w:tcPr>
          <w:p>
            <w:r/>
            <w:r>
              <w:rPr>
                <w:b w:val="0"/>
                <w:sz w:val="18"/>
              </w:rPr>
              <w:t>Players load into the clothing store. NPCs are already in routine.</w:t>
            </w:r>
          </w:p>
        </w:tc>
      </w:tr>
      <w:tr>
        <w:tc>
          <w:tcPr>
            <w:tcW w:type="dxa" w:w="1872"/>
            <w:vAlign w:val="top"/>
          </w:tcPr>
          <w:p>
            <w:r/>
            <w:r>
              <w:rPr>
                <w:b w:val="0"/>
                <w:sz w:val="18"/>
              </w:rPr>
              <w:t>Normalisation window</w:t>
            </w:r>
          </w:p>
        </w:tc>
        <w:tc>
          <w:tcPr>
            <w:tcW w:type="dxa" w:w="1584"/>
            <w:vAlign w:val="top"/>
          </w:tcPr>
          <w:p>
            <w:r/>
            <w:r>
              <w:rPr>
                <w:b w:val="0"/>
                <w:sz w:val="18"/>
              </w:rPr>
              <w:t>10 sec</w:t>
            </w:r>
          </w:p>
        </w:tc>
        <w:tc>
          <w:tcPr>
            <w:tcW w:type="dxa" w:w="5760"/>
            <w:vAlign w:val="top"/>
          </w:tcPr>
          <w:p>
            <w:r/>
            <w:r>
              <w:rPr>
                <w:b w:val="0"/>
                <w:sz w:val="18"/>
              </w:rPr>
              <w:t>Hunter is delayed or placed outside the store while Humans and Alien settle.</w:t>
            </w:r>
          </w:p>
        </w:tc>
      </w:tr>
      <w:tr>
        <w:tc>
          <w:tcPr>
            <w:tcW w:type="dxa" w:w="1872"/>
            <w:vAlign w:val="top"/>
          </w:tcPr>
          <w:p>
            <w:r/>
            <w:r>
              <w:rPr>
                <w:b w:val="0"/>
                <w:sz w:val="18"/>
              </w:rPr>
              <w:t>Investigation</w:t>
            </w:r>
          </w:p>
        </w:tc>
        <w:tc>
          <w:tcPr>
            <w:tcW w:type="dxa" w:w="1584"/>
            <w:vAlign w:val="top"/>
          </w:tcPr>
          <w:p>
            <w:r/>
            <w:r>
              <w:rPr>
                <w:b w:val="0"/>
                <w:sz w:val="18"/>
              </w:rPr>
              <w:t>2-3 min</w:t>
            </w:r>
          </w:p>
        </w:tc>
        <w:tc>
          <w:tcPr>
            <w:tcW w:type="dxa" w:w="5760"/>
            <w:vAlign w:val="top"/>
          </w:tcPr>
          <w:p>
            <w:r/>
            <w:r>
              <w:rPr>
                <w:b w:val="0"/>
                <w:sz w:val="18"/>
              </w:rPr>
              <w:t>Hunter observes, triggers two commands, asks one direct question, and makes one accusation.</w:t>
            </w:r>
          </w:p>
        </w:tc>
      </w:tr>
      <w:tr>
        <w:tc>
          <w:tcPr>
            <w:tcW w:type="dxa" w:w="1872"/>
            <w:vAlign w:val="top"/>
          </w:tcPr>
          <w:p>
            <w:r/>
            <w:r>
              <w:rPr>
                <w:b w:val="0"/>
                <w:sz w:val="18"/>
              </w:rPr>
              <w:t>Accusation</w:t>
            </w:r>
          </w:p>
        </w:tc>
        <w:tc>
          <w:tcPr>
            <w:tcW w:type="dxa" w:w="1584"/>
            <w:vAlign w:val="top"/>
          </w:tcPr>
          <w:p>
            <w:r/>
            <w:r>
              <w:rPr>
                <w:b w:val="0"/>
                <w:sz w:val="18"/>
              </w:rPr>
              <w:t>10 sec</w:t>
            </w:r>
          </w:p>
        </w:tc>
        <w:tc>
          <w:tcPr>
            <w:tcW w:type="dxa" w:w="5760"/>
            <w:vAlign w:val="top"/>
          </w:tcPr>
          <w:p>
            <w:r/>
            <w:r>
              <w:rPr>
                <w:b w:val="0"/>
                <w:sz w:val="18"/>
              </w:rPr>
              <w:t>Hunter selects target and confirms. Everyone freezes.</w:t>
            </w:r>
          </w:p>
        </w:tc>
      </w:tr>
      <w:tr>
        <w:tc>
          <w:tcPr>
            <w:tcW w:type="dxa" w:w="1872"/>
            <w:vAlign w:val="top"/>
          </w:tcPr>
          <w:p>
            <w:r/>
            <w:r>
              <w:rPr>
                <w:b w:val="0"/>
                <w:sz w:val="18"/>
              </w:rPr>
              <w:t>Reveal</w:t>
            </w:r>
          </w:p>
        </w:tc>
        <w:tc>
          <w:tcPr>
            <w:tcW w:type="dxa" w:w="1584"/>
            <w:vAlign w:val="top"/>
          </w:tcPr>
          <w:p>
            <w:r/>
            <w:r>
              <w:rPr>
                <w:b w:val="0"/>
                <w:sz w:val="18"/>
              </w:rPr>
              <w:t>15-25 sec</w:t>
            </w:r>
          </w:p>
        </w:tc>
        <w:tc>
          <w:tcPr>
            <w:tcW w:type="dxa" w:w="5760"/>
            <w:vAlign w:val="top"/>
          </w:tcPr>
          <w:p>
            <w:r/>
            <w:r>
              <w:rPr>
                <w:b w:val="0"/>
                <w:sz w:val="18"/>
              </w:rPr>
              <w:t>Accused identity and actual Alien are revealed with awards and funny recap.</w:t>
            </w:r>
          </w:p>
        </w:tc>
      </w:tr>
      <w:tr>
        <w:tc>
          <w:tcPr>
            <w:tcW w:type="dxa" w:w="1872"/>
            <w:vAlign w:val="top"/>
          </w:tcPr>
          <w:p>
            <w:r/>
            <w:r>
              <w:rPr>
                <w:b w:val="0"/>
                <w:sz w:val="18"/>
              </w:rPr>
              <w:t>Rematch / lobby</w:t>
            </w:r>
          </w:p>
        </w:tc>
        <w:tc>
          <w:tcPr>
            <w:tcW w:type="dxa" w:w="1584"/>
            <w:vAlign w:val="top"/>
          </w:tcPr>
          <w:p>
            <w:r/>
            <w:r>
              <w:rPr>
                <w:b w:val="0"/>
                <w:sz w:val="18"/>
              </w:rPr>
              <w:t>10 sec</w:t>
            </w:r>
          </w:p>
        </w:tc>
        <w:tc>
          <w:tcPr>
            <w:tcW w:type="dxa" w:w="5760"/>
            <w:vAlign w:val="top"/>
          </w:tcPr>
          <w:p>
            <w:r/>
            <w:r>
              <w:rPr>
                <w:b w:val="0"/>
                <w:sz w:val="18"/>
              </w:rPr>
              <w:t>Players can immediately run another round or return to lobby.</w:t>
            </w:r>
          </w:p>
        </w:tc>
      </w:tr>
    </w:tbl>
    <w:p/>
    <w:tbl>
      <w:tblPr>
        <w:tblStyle w:val="TableGrid"/>
        <w:tblW w:type="auto" w:w="0"/>
        <w:tblLook w:firstColumn="1" w:firstRow="1" w:lastColumn="0" w:lastRow="0" w:noHBand="0" w:noVBand="1" w:val="04A0"/>
      </w:tblPr>
      <w:tblGrid>
        <w:gridCol w:w="10224"/>
      </w:tblGrid>
      <w:tr>
        <w:tc>
          <w:tcPr>
            <w:tcW w:type="dxa" w:w="10224"/>
            <w:shd w:fill="FFF2CC"/>
          </w:tcPr>
          <w:p>
            <w:r>
              <w:rPr>
                <w:b/>
                <w:sz w:val="20"/>
              </w:rPr>
              <w:t>Critical Flow Principle</w:t>
            </w:r>
            <w:r>
              <w:br/>
              <w:t>The role reveal must be private. The Store Level should not reveal role through spawn position, model differences, or UI visible to other players.</w:t>
            </w:r>
          </w:p>
        </w:tc>
      </w:tr>
    </w:tbl>
    <w:p/>
    <w:p>
      <w:pPr>
        <w:pStyle w:val="Heading1"/>
      </w:pPr>
      <w:r>
        <w:t>7. Win Conditions</w:t>
      </w:r>
    </w:p>
    <w:tbl>
      <w:tblPr>
        <w:tblStyle w:val="TableGrid"/>
        <w:tblW w:type="auto" w:w="0"/>
        <w:jc w:val="center"/>
        <w:tblLook w:firstColumn="1" w:firstRow="1" w:lastColumn="0" w:lastRow="0" w:noHBand="0" w:noVBand="1" w:val="04A0"/>
      </w:tblPr>
      <w:tblGrid>
        <w:gridCol w:w="3408"/>
        <w:gridCol w:w="3408"/>
        <w:gridCol w:w="3408"/>
      </w:tblGrid>
      <w:tr>
        <w:tc>
          <w:tcPr>
            <w:tcW w:type="dxa" w:w="1728"/>
            <w:shd w:fill="D9EAF7"/>
            <w:vAlign w:val="center"/>
          </w:tcPr>
          <w:p>
            <w:r/>
            <w:r>
              <w:rPr>
                <w:b/>
                <w:sz w:val="18"/>
              </w:rPr>
              <w:t>Role</w:t>
            </w:r>
          </w:p>
        </w:tc>
        <w:tc>
          <w:tcPr>
            <w:tcW w:type="dxa" w:w="3312"/>
            <w:shd w:fill="D9EAF7"/>
            <w:vAlign w:val="center"/>
          </w:tcPr>
          <w:p>
            <w:r/>
            <w:r>
              <w:rPr>
                <w:b/>
                <w:sz w:val="18"/>
              </w:rPr>
              <w:t>Primary Goal</w:t>
            </w:r>
          </w:p>
        </w:tc>
        <w:tc>
          <w:tcPr>
            <w:tcW w:type="dxa" w:w="4176"/>
            <w:shd w:fill="D9EAF7"/>
            <w:vAlign w:val="center"/>
          </w:tcPr>
          <w:p>
            <w:r/>
            <w:r>
              <w:rPr>
                <w:b/>
                <w:sz w:val="18"/>
              </w:rPr>
              <w:t>Win/Loss</w:t>
            </w:r>
          </w:p>
        </w:tc>
      </w:tr>
      <w:tr>
        <w:tc>
          <w:tcPr>
            <w:tcW w:type="dxa" w:w="1728"/>
            <w:vAlign w:val="top"/>
          </w:tcPr>
          <w:p>
            <w:r/>
            <w:r>
              <w:rPr>
                <w:b w:val="0"/>
                <w:sz w:val="18"/>
              </w:rPr>
              <w:t>Hunter</w:t>
            </w:r>
          </w:p>
        </w:tc>
        <w:tc>
          <w:tcPr>
            <w:tcW w:type="dxa" w:w="3312"/>
            <w:vAlign w:val="top"/>
          </w:tcPr>
          <w:p>
            <w:r/>
            <w:r>
              <w:rPr>
                <w:b w:val="0"/>
                <w:sz w:val="18"/>
              </w:rPr>
              <w:t>Identify the Alien.</w:t>
            </w:r>
          </w:p>
        </w:tc>
        <w:tc>
          <w:tcPr>
            <w:tcW w:type="dxa" w:w="4176"/>
            <w:vAlign w:val="top"/>
          </w:tcPr>
          <w:p>
            <w:r/>
            <w:r>
              <w:rPr>
                <w:b w:val="0"/>
                <w:sz w:val="18"/>
              </w:rPr>
              <w:t>Wins if the real Alien is accused. Loses if a Human or NPC is accused, or time expires.</w:t>
            </w:r>
          </w:p>
        </w:tc>
      </w:tr>
      <w:tr>
        <w:tc>
          <w:tcPr>
            <w:tcW w:type="dxa" w:w="1728"/>
            <w:vAlign w:val="top"/>
          </w:tcPr>
          <w:p>
            <w:r/>
            <w:r>
              <w:rPr>
                <w:b w:val="0"/>
                <w:sz w:val="18"/>
              </w:rPr>
              <w:t>Alien</w:t>
            </w:r>
          </w:p>
        </w:tc>
        <w:tc>
          <w:tcPr>
            <w:tcW w:type="dxa" w:w="3312"/>
            <w:vAlign w:val="top"/>
          </w:tcPr>
          <w:p>
            <w:r/>
            <w:r>
              <w:rPr>
                <w:b w:val="0"/>
                <w:sz w:val="18"/>
              </w:rPr>
              <w:t>Avoid the real accusation.</w:t>
            </w:r>
          </w:p>
        </w:tc>
        <w:tc>
          <w:tcPr>
            <w:tcW w:type="dxa" w:w="4176"/>
            <w:vAlign w:val="top"/>
          </w:tcPr>
          <w:p>
            <w:r/>
            <w:r>
              <w:rPr>
                <w:b w:val="0"/>
                <w:sz w:val="18"/>
              </w:rPr>
              <w:t>Wins if Hunter accuses someone else or time expires.</w:t>
            </w:r>
          </w:p>
        </w:tc>
      </w:tr>
      <w:tr>
        <w:tc>
          <w:tcPr>
            <w:tcW w:type="dxa" w:w="1728"/>
            <w:vAlign w:val="top"/>
          </w:tcPr>
          <w:p>
            <w:r/>
            <w:r>
              <w:rPr>
                <w:b w:val="0"/>
                <w:sz w:val="18"/>
              </w:rPr>
              <w:t>Human</w:t>
            </w:r>
          </w:p>
        </w:tc>
        <w:tc>
          <w:tcPr>
            <w:tcW w:type="dxa" w:w="3312"/>
            <w:vAlign w:val="top"/>
          </w:tcPr>
          <w:p>
            <w:r/>
            <w:r>
              <w:rPr>
                <w:b w:val="0"/>
                <w:sz w:val="18"/>
              </w:rPr>
              <w:t>Avoid false accusation and help create a believable crowd.</w:t>
            </w:r>
          </w:p>
        </w:tc>
        <w:tc>
          <w:tcPr>
            <w:tcW w:type="dxa" w:w="4176"/>
            <w:vAlign w:val="top"/>
          </w:tcPr>
          <w:p>
            <w:r/>
            <w:r>
              <w:rPr>
                <w:b w:val="0"/>
                <w:sz w:val="18"/>
              </w:rPr>
              <w:t>Personal success if not accused. Shared comedy if falsely accused. In public mode, rewards should favour looking believable, not griefing.</w:t>
            </w:r>
          </w:p>
        </w:tc>
      </w:tr>
      <w:tr>
        <w:tc>
          <w:tcPr>
            <w:tcW w:type="dxa" w:w="1728"/>
            <w:vAlign w:val="top"/>
          </w:tcPr>
          <w:p>
            <w:r/>
            <w:r>
              <w:rPr>
                <w:b w:val="0"/>
                <w:sz w:val="18"/>
              </w:rPr>
              <w:t>NPC</w:t>
            </w:r>
          </w:p>
        </w:tc>
        <w:tc>
          <w:tcPr>
            <w:tcW w:type="dxa" w:w="3312"/>
            <w:vAlign w:val="top"/>
          </w:tcPr>
          <w:p>
            <w:r/>
            <w:r>
              <w:rPr>
                <w:b w:val="0"/>
                <w:sz w:val="18"/>
              </w:rPr>
              <w:t>Non-player baseline.</w:t>
            </w:r>
          </w:p>
        </w:tc>
        <w:tc>
          <w:tcPr>
            <w:tcW w:type="dxa" w:w="4176"/>
            <w:vAlign w:val="top"/>
          </w:tcPr>
          <w:p>
            <w:r/>
            <w:r>
              <w:rPr>
                <w:b w:val="0"/>
                <w:sz w:val="18"/>
              </w:rPr>
              <w:t>Can be accused as a false positive.</w:t>
            </w:r>
          </w:p>
        </w:tc>
      </w:tr>
    </w:tbl>
    <w:p/>
    <w:p>
      <w:r>
        <w:t>The game should celebrate funny losses. A Human falsely accused should get a comedic spotlight, but public mode should not overly reward deliberate sabotage that ruins the Hunter experience.</w:t>
      </w:r>
    </w:p>
    <w:p>
      <w:pPr>
        <w:pStyle w:val="Heading1"/>
      </w:pPr>
      <w:r>
        <w:t>8. Role Feature Requirements</w:t>
      </w:r>
    </w:p>
    <w:p>
      <w:r>
        <w:t>This section defines exactly what each player type needs in UE5.8 for MVP.</w:t>
      </w:r>
    </w:p>
    <w:p>
      <w:pPr>
        <w:pStyle w:val="Heading2"/>
      </w:pPr>
      <w:r>
        <w:t>8.1 Human Player</w:t>
      </w:r>
    </w:p>
    <w:p>
      <w:r>
        <w:t>Human players are real civilians. They are not the Alien, but they are allowed to be suspicious, deceptive, funny, nervous, or deliberately misleading within reason. Their purpose is to create social noise and memorable false positives.</w:t>
      </w:r>
    </w:p>
    <w:tbl>
      <w:tblPr>
        <w:tblStyle w:val="TableGrid"/>
        <w:tblW w:type="auto" w:w="0"/>
        <w:jc w:val="center"/>
        <w:tblLook w:firstColumn="1" w:firstRow="1" w:lastColumn="0" w:lastRow="0" w:noHBand="0" w:noVBand="1" w:val="04A0"/>
      </w:tblPr>
      <w:tblGrid>
        <w:gridCol w:w="2556"/>
        <w:gridCol w:w="2556"/>
        <w:gridCol w:w="2556"/>
        <w:gridCol w:w="2556"/>
      </w:tblGrid>
      <w:tr>
        <w:tc>
          <w:tcPr>
            <w:tcW w:type="dxa" w:w="2016"/>
            <w:shd w:fill="D9EAF7"/>
            <w:vAlign w:val="center"/>
          </w:tcPr>
          <w:p>
            <w:r/>
            <w:r>
              <w:rPr>
                <w:b/>
                <w:sz w:val="18"/>
              </w:rPr>
              <w:t>Feature</w:t>
            </w:r>
          </w:p>
        </w:tc>
        <w:tc>
          <w:tcPr>
            <w:tcW w:type="dxa" w:w="1296"/>
            <w:shd w:fill="D9EAF7"/>
            <w:vAlign w:val="center"/>
          </w:tcPr>
          <w:p>
            <w:r/>
            <w:r>
              <w:rPr>
                <w:b/>
                <w:sz w:val="18"/>
              </w:rPr>
              <w:t>MVP Required?</w:t>
            </w:r>
          </w:p>
        </w:tc>
        <w:tc>
          <w:tcPr>
            <w:tcW w:type="dxa" w:w="2880"/>
            <w:shd w:fill="D9EAF7"/>
            <w:vAlign w:val="center"/>
          </w:tcPr>
          <w:p>
            <w:r/>
            <w:r>
              <w:rPr>
                <w:b/>
                <w:sz w:val="18"/>
              </w:rPr>
              <w:t>Design Purpose</w:t>
            </w:r>
          </w:p>
        </w:tc>
        <w:tc>
          <w:tcPr>
            <w:tcW w:type="dxa" w:w="3600"/>
            <w:shd w:fill="D9EAF7"/>
            <w:vAlign w:val="center"/>
          </w:tcPr>
          <w:p>
            <w:r/>
            <w:r>
              <w:rPr>
                <w:b/>
                <w:sz w:val="18"/>
              </w:rPr>
              <w:t>UE5.8 Implementation Notes</w:t>
            </w:r>
          </w:p>
        </w:tc>
      </w:tr>
      <w:tr>
        <w:tc>
          <w:tcPr>
            <w:tcW w:type="dxa" w:w="2016"/>
            <w:vAlign w:val="top"/>
          </w:tcPr>
          <w:p>
            <w:r/>
            <w:r>
              <w:rPr>
                <w:b w:val="0"/>
                <w:sz w:val="18"/>
              </w:rPr>
              <w:t>Human role reveal</w:t>
            </w:r>
          </w:p>
        </w:tc>
        <w:tc>
          <w:tcPr>
            <w:tcW w:type="dxa" w:w="1296"/>
            <w:vAlign w:val="top"/>
          </w:tcPr>
          <w:p>
            <w:r/>
            <w:r>
              <w:rPr>
                <w:b w:val="0"/>
                <w:sz w:val="18"/>
              </w:rPr>
              <w:t>Yes</w:t>
            </w:r>
          </w:p>
        </w:tc>
        <w:tc>
          <w:tcPr>
            <w:tcW w:type="dxa" w:w="2880"/>
            <w:vAlign w:val="top"/>
          </w:tcPr>
          <w:p>
            <w:r/>
            <w:r>
              <w:rPr>
                <w:b w:val="0"/>
                <w:sz w:val="18"/>
              </w:rPr>
              <w:t>Tell player they are Human and should avoid being accused.</w:t>
            </w:r>
          </w:p>
        </w:tc>
        <w:tc>
          <w:tcPr>
            <w:tcW w:type="dxa" w:w="3600"/>
            <w:vAlign w:val="top"/>
          </w:tcPr>
          <w:p>
            <w:r/>
            <w:r>
              <w:rPr>
                <w:b w:val="0"/>
                <w:sz w:val="18"/>
              </w:rPr>
              <w:t>WBP_RoleReveal with role-specific copy.</w:t>
            </w:r>
          </w:p>
        </w:tc>
      </w:tr>
      <w:tr>
        <w:tc>
          <w:tcPr>
            <w:tcW w:type="dxa" w:w="2016"/>
            <w:vAlign w:val="top"/>
          </w:tcPr>
          <w:p>
            <w:r/>
            <w:r>
              <w:rPr>
                <w:b w:val="0"/>
                <w:sz w:val="18"/>
              </w:rPr>
              <w:t>Same body/control system as Alien</w:t>
            </w:r>
          </w:p>
        </w:tc>
        <w:tc>
          <w:tcPr>
            <w:tcW w:type="dxa" w:w="1296"/>
            <w:vAlign w:val="top"/>
          </w:tcPr>
          <w:p>
            <w:r/>
            <w:r>
              <w:rPr>
                <w:b w:val="0"/>
                <w:sz w:val="18"/>
              </w:rPr>
              <w:t>Yes</w:t>
            </w:r>
          </w:p>
        </w:tc>
        <w:tc>
          <w:tcPr>
            <w:tcW w:type="dxa" w:w="2880"/>
            <w:vAlign w:val="top"/>
          </w:tcPr>
          <w:p>
            <w:r/>
            <w:r>
              <w:rPr>
                <w:b w:val="0"/>
                <w:sz w:val="18"/>
              </w:rPr>
              <w:t>Prevents Hunter from detecting Alien through unique movement systems.</w:t>
            </w:r>
          </w:p>
        </w:tc>
        <w:tc>
          <w:tcPr>
            <w:tcW w:type="dxa" w:w="3600"/>
            <w:vAlign w:val="top"/>
          </w:tcPr>
          <w:p>
            <w:r/>
            <w:r>
              <w:rPr>
                <w:b w:val="0"/>
                <w:sz w:val="18"/>
              </w:rPr>
              <w:t>Use shared AVNHSPlayableCharacter base.</w:t>
            </w:r>
          </w:p>
        </w:tc>
      </w:tr>
      <w:tr>
        <w:tc>
          <w:tcPr>
            <w:tcW w:type="dxa" w:w="2016"/>
            <w:vAlign w:val="top"/>
          </w:tcPr>
          <w:p>
            <w:r/>
            <w:r>
              <w:rPr>
                <w:b w:val="0"/>
                <w:sz w:val="18"/>
              </w:rPr>
              <w:t>Normal interactions</w:t>
            </w:r>
          </w:p>
        </w:tc>
        <w:tc>
          <w:tcPr>
            <w:tcW w:type="dxa" w:w="1296"/>
            <w:vAlign w:val="top"/>
          </w:tcPr>
          <w:p>
            <w:r/>
            <w:r>
              <w:rPr>
                <w:b w:val="0"/>
                <w:sz w:val="18"/>
              </w:rPr>
              <w:t>Yes</w:t>
            </w:r>
          </w:p>
        </w:tc>
        <w:tc>
          <w:tcPr>
            <w:tcW w:type="dxa" w:w="2880"/>
            <w:vAlign w:val="top"/>
          </w:tcPr>
          <w:p>
            <w:r/>
            <w:r>
              <w:rPr>
                <w:b w:val="0"/>
                <w:sz w:val="18"/>
              </w:rPr>
              <w:t>Let Humans browse, inspect, phone, carry item, line up.</w:t>
            </w:r>
          </w:p>
        </w:tc>
        <w:tc>
          <w:tcPr>
            <w:tcW w:type="dxa" w:w="3600"/>
            <w:vAlign w:val="top"/>
          </w:tcPr>
          <w:p>
            <w:r/>
            <w:r>
              <w:rPr>
                <w:b w:val="0"/>
                <w:sz w:val="18"/>
              </w:rPr>
              <w:t>Shared BPI_Interactable and Smart Object slots.</w:t>
            </w:r>
          </w:p>
        </w:tc>
      </w:tr>
      <w:tr>
        <w:tc>
          <w:tcPr>
            <w:tcW w:type="dxa" w:w="2016"/>
            <w:vAlign w:val="top"/>
          </w:tcPr>
          <w:p>
            <w:r/>
            <w:r>
              <w:rPr>
                <w:b w:val="0"/>
                <w:sz w:val="18"/>
              </w:rPr>
              <w:t>Light personal errand</w:t>
            </w:r>
          </w:p>
        </w:tc>
        <w:tc>
          <w:tcPr>
            <w:tcW w:type="dxa" w:w="1296"/>
            <w:vAlign w:val="top"/>
          </w:tcPr>
          <w:p>
            <w:r/>
            <w:r>
              <w:rPr>
                <w:b w:val="0"/>
                <w:sz w:val="18"/>
              </w:rPr>
              <w:t>Recommended</w:t>
            </w:r>
          </w:p>
        </w:tc>
        <w:tc>
          <w:tcPr>
            <w:tcW w:type="dxa" w:w="2880"/>
            <w:vAlign w:val="top"/>
          </w:tcPr>
          <w:p>
            <w:r/>
            <w:r>
              <w:rPr>
                <w:b w:val="0"/>
                <w:sz w:val="18"/>
              </w:rPr>
              <w:t>Prevents Humans from feeling like bait.</w:t>
            </w:r>
          </w:p>
        </w:tc>
        <w:tc>
          <w:tcPr>
            <w:tcW w:type="dxa" w:w="3600"/>
            <w:vAlign w:val="top"/>
          </w:tcPr>
          <w:p>
            <w:r/>
            <w:r>
              <w:rPr>
                <w:b w:val="0"/>
                <w:sz w:val="18"/>
              </w:rPr>
              <w:t>One optional objective: buy item, inspect mirror, wait in line. No hard win dependency.</w:t>
            </w:r>
          </w:p>
        </w:tc>
      </w:tr>
      <w:tr>
        <w:tc>
          <w:tcPr>
            <w:tcW w:type="dxa" w:w="2016"/>
            <w:vAlign w:val="top"/>
          </w:tcPr>
          <w:p>
            <w:r/>
            <w:r>
              <w:rPr>
                <w:b w:val="0"/>
                <w:sz w:val="18"/>
              </w:rPr>
              <w:t>Act Natural</w:t>
            </w:r>
          </w:p>
        </w:tc>
        <w:tc>
          <w:tcPr>
            <w:tcW w:type="dxa" w:w="1296"/>
            <w:vAlign w:val="top"/>
          </w:tcPr>
          <w:p>
            <w:r/>
            <w:r>
              <w:rPr>
                <w:b w:val="0"/>
                <w:sz w:val="18"/>
              </w:rPr>
              <w:t>Yes</w:t>
            </w:r>
          </w:p>
        </w:tc>
        <w:tc>
          <w:tcPr>
            <w:tcW w:type="dxa" w:w="2880"/>
            <w:vAlign w:val="top"/>
          </w:tcPr>
          <w:p>
            <w:r/>
            <w:r>
              <w:rPr>
                <w:b w:val="0"/>
                <w:sz w:val="18"/>
              </w:rPr>
              <w:t>Lets Humans also recover or troll, preserving parity with Alien.</w:t>
            </w:r>
          </w:p>
        </w:tc>
        <w:tc>
          <w:tcPr>
            <w:tcW w:type="dxa" w:w="3600"/>
            <w:vAlign w:val="top"/>
          </w:tcPr>
          <w:p>
            <w:r/>
            <w:r>
              <w:rPr>
                <w:b w:val="0"/>
                <w:sz w:val="18"/>
              </w:rPr>
              <w:t>Contextual montage triggered by input. Same as Alien.</w:t>
            </w:r>
          </w:p>
        </w:tc>
      </w:tr>
      <w:tr>
        <w:tc>
          <w:tcPr>
            <w:tcW w:type="dxa" w:w="2016"/>
            <w:vAlign w:val="top"/>
          </w:tcPr>
          <w:p>
            <w:r/>
            <w:r>
              <w:rPr>
                <w:b w:val="0"/>
                <w:sz w:val="18"/>
              </w:rPr>
              <w:t>Quick-chat barks</w:t>
            </w:r>
          </w:p>
        </w:tc>
        <w:tc>
          <w:tcPr>
            <w:tcW w:type="dxa" w:w="1296"/>
            <w:vAlign w:val="top"/>
          </w:tcPr>
          <w:p>
            <w:r/>
            <w:r>
              <w:rPr>
                <w:b w:val="0"/>
                <w:sz w:val="18"/>
              </w:rPr>
              <w:t>Recommended</w:t>
            </w:r>
          </w:p>
        </w:tc>
        <w:tc>
          <w:tcPr>
            <w:tcW w:type="dxa" w:w="2880"/>
            <w:vAlign w:val="top"/>
          </w:tcPr>
          <w:p>
            <w:r/>
            <w:r>
              <w:rPr>
                <w:b w:val="0"/>
                <w:sz w:val="18"/>
              </w:rPr>
              <w:t>Creates comedy and communication without VOIP.</w:t>
            </w:r>
          </w:p>
        </w:tc>
        <w:tc>
          <w:tcPr>
            <w:tcW w:type="dxa" w:w="3600"/>
            <w:vAlign w:val="top"/>
          </w:tcPr>
          <w:p>
            <w:r/>
            <w:r>
              <w:rPr>
                <w:b w:val="0"/>
                <w:sz w:val="18"/>
              </w:rPr>
              <w:t>Data-driven bark wheel with local/server broadcast.</w:t>
            </w:r>
          </w:p>
        </w:tc>
      </w:tr>
      <w:tr>
        <w:tc>
          <w:tcPr>
            <w:tcW w:type="dxa" w:w="2016"/>
            <w:vAlign w:val="top"/>
          </w:tcPr>
          <w:p>
            <w:r/>
            <w:r>
              <w:rPr>
                <w:b w:val="0"/>
                <w:sz w:val="18"/>
              </w:rPr>
              <w:t>Report Suspicion</w:t>
            </w:r>
          </w:p>
        </w:tc>
        <w:tc>
          <w:tcPr>
            <w:tcW w:type="dxa" w:w="1296"/>
            <w:vAlign w:val="top"/>
          </w:tcPr>
          <w:p>
            <w:r/>
            <w:r>
              <w:rPr>
                <w:b w:val="0"/>
                <w:sz w:val="18"/>
              </w:rPr>
              <w:t>Optional MVP+</w:t>
            </w:r>
          </w:p>
        </w:tc>
        <w:tc>
          <w:tcPr>
            <w:tcW w:type="dxa" w:w="2880"/>
            <w:vAlign w:val="top"/>
          </w:tcPr>
          <w:p>
            <w:r/>
            <w:r>
              <w:rPr>
                <w:b w:val="0"/>
                <w:sz w:val="18"/>
              </w:rPr>
              <w:t>Let Humans point at someone to deceive or help Hunter.</w:t>
            </w:r>
          </w:p>
        </w:tc>
        <w:tc>
          <w:tcPr>
            <w:tcW w:type="dxa" w:w="3600"/>
            <w:vAlign w:val="top"/>
          </w:tcPr>
          <w:p>
            <w:r/>
            <w:r>
              <w:rPr>
                <w:b w:val="0"/>
                <w:sz w:val="18"/>
              </w:rPr>
              <w:t>Simple ping visible to Hunter as “Civilian report”.</w:t>
            </w:r>
          </w:p>
        </w:tc>
      </w:tr>
      <w:tr>
        <w:tc>
          <w:tcPr>
            <w:tcW w:type="dxa" w:w="2016"/>
            <w:vAlign w:val="top"/>
          </w:tcPr>
          <w:p>
            <w:r/>
            <w:r>
              <w:rPr>
                <w:b w:val="0"/>
                <w:sz w:val="18"/>
              </w:rPr>
              <w:t>Anti-grief guardrail</w:t>
            </w:r>
          </w:p>
        </w:tc>
        <w:tc>
          <w:tcPr>
            <w:tcW w:type="dxa" w:w="1296"/>
            <w:vAlign w:val="top"/>
          </w:tcPr>
          <w:p>
            <w:r/>
            <w:r>
              <w:rPr>
                <w:b w:val="0"/>
                <w:sz w:val="18"/>
              </w:rPr>
              <w:t>Yes for public</w:t>
            </w:r>
          </w:p>
        </w:tc>
        <w:tc>
          <w:tcPr>
            <w:tcW w:type="dxa" w:w="2880"/>
            <w:vAlign w:val="top"/>
          </w:tcPr>
          <w:p>
            <w:r/>
            <w:r>
              <w:rPr>
                <w:b w:val="0"/>
                <w:sz w:val="18"/>
              </w:rPr>
              <w:t>Discourage Humans from turning every round into nonsense.</w:t>
            </w:r>
          </w:p>
        </w:tc>
        <w:tc>
          <w:tcPr>
            <w:tcW w:type="dxa" w:w="3600"/>
            <w:vAlign w:val="top"/>
          </w:tcPr>
          <w:p>
            <w:r/>
            <w:r>
              <w:rPr>
                <w:b w:val="0"/>
                <w:sz w:val="18"/>
              </w:rPr>
              <w:t>Track Scene Disruption for rewards only, not a hard punishment.</w:t>
            </w:r>
          </w:p>
        </w:tc>
      </w:tr>
    </w:tbl>
    <w:p/>
    <w:p>
      <w:pPr>
        <w:pStyle w:val="Heading3"/>
      </w:pPr>
      <w:r>
        <w:t>Human Controls</w:t>
      </w:r>
    </w:p>
    <w:tbl>
      <w:tblPr>
        <w:tblStyle w:val="TableGrid"/>
        <w:tblW w:type="auto" w:w="0"/>
        <w:jc w:val="center"/>
        <w:tblLook w:firstColumn="1" w:firstRow="1" w:lastColumn="0" w:lastRow="0" w:noHBand="0" w:noVBand="1" w:val="04A0"/>
      </w:tblPr>
      <w:tblGrid>
        <w:gridCol w:w="5112"/>
        <w:gridCol w:w="5112"/>
      </w:tblGrid>
      <w:tr>
        <w:tc>
          <w:tcPr>
            <w:tcW w:type="dxa" w:w="2304"/>
            <w:shd w:fill="D9EAF7"/>
            <w:vAlign w:val="center"/>
          </w:tcPr>
          <w:p>
            <w:r/>
            <w:r>
              <w:rPr>
                <w:b/>
                <w:sz w:val="18"/>
              </w:rPr>
              <w:t>Input</w:t>
            </w:r>
          </w:p>
        </w:tc>
        <w:tc>
          <w:tcPr>
            <w:tcW w:type="dxa" w:w="6624"/>
            <w:shd w:fill="D9EAF7"/>
            <w:vAlign w:val="center"/>
          </w:tcPr>
          <w:p>
            <w:r/>
            <w:r>
              <w:rPr>
                <w:b/>
                <w:sz w:val="18"/>
              </w:rPr>
              <w:t>Action</w:t>
            </w:r>
          </w:p>
        </w:tc>
      </w:tr>
      <w:tr>
        <w:tc>
          <w:tcPr>
            <w:tcW w:type="dxa" w:w="2304"/>
            <w:vAlign w:val="top"/>
          </w:tcPr>
          <w:p>
            <w:r/>
            <w:r>
              <w:rPr>
                <w:b w:val="0"/>
                <w:sz w:val="18"/>
              </w:rPr>
              <w:t>WASD / Left Stick</w:t>
            </w:r>
          </w:p>
        </w:tc>
        <w:tc>
          <w:tcPr>
            <w:tcW w:type="dxa" w:w="6624"/>
            <w:vAlign w:val="top"/>
          </w:tcPr>
          <w:p>
            <w:r/>
            <w:r>
              <w:rPr>
                <w:b w:val="0"/>
                <w:sz w:val="18"/>
              </w:rPr>
              <w:t>Move with natural acceleration, coast, and turn arcs.</w:t>
            </w:r>
          </w:p>
        </w:tc>
      </w:tr>
      <w:tr>
        <w:tc>
          <w:tcPr>
            <w:tcW w:type="dxa" w:w="2304"/>
            <w:vAlign w:val="top"/>
          </w:tcPr>
          <w:p>
            <w:r/>
            <w:r>
              <w:rPr>
                <w:b w:val="0"/>
                <w:sz w:val="18"/>
              </w:rPr>
              <w:t>Mouse / Right Stick</w:t>
            </w:r>
          </w:p>
        </w:tc>
        <w:tc>
          <w:tcPr>
            <w:tcW w:type="dxa" w:w="6624"/>
            <w:vAlign w:val="top"/>
          </w:tcPr>
          <w:p>
            <w:r/>
            <w:r>
              <w:rPr>
                <w:b w:val="0"/>
                <w:sz w:val="18"/>
              </w:rPr>
              <w:t>Look / camera. Body should not snap instantly to camera.</w:t>
            </w:r>
          </w:p>
        </w:tc>
      </w:tr>
      <w:tr>
        <w:tc>
          <w:tcPr>
            <w:tcW w:type="dxa" w:w="2304"/>
            <w:vAlign w:val="top"/>
          </w:tcPr>
          <w:p>
            <w:r/>
            <w:r>
              <w:rPr>
                <w:b w:val="0"/>
                <w:sz w:val="18"/>
              </w:rPr>
              <w:t>E / Face Button</w:t>
            </w:r>
          </w:p>
        </w:tc>
        <w:tc>
          <w:tcPr>
            <w:tcW w:type="dxa" w:w="6624"/>
            <w:vAlign w:val="top"/>
          </w:tcPr>
          <w:p>
            <w:r/>
            <w:r>
              <w:rPr>
                <w:b w:val="0"/>
                <w:sz w:val="18"/>
              </w:rPr>
              <w:t>Interact with rack, mirror, phone point, checkout, prop.</w:t>
            </w:r>
          </w:p>
        </w:tc>
      </w:tr>
      <w:tr>
        <w:tc>
          <w:tcPr>
            <w:tcW w:type="dxa" w:w="2304"/>
            <w:vAlign w:val="top"/>
          </w:tcPr>
          <w:p>
            <w:r/>
            <w:r>
              <w:rPr>
                <w:b w:val="0"/>
                <w:sz w:val="18"/>
              </w:rPr>
              <w:t>Q / Shoulder Button</w:t>
            </w:r>
          </w:p>
        </w:tc>
        <w:tc>
          <w:tcPr>
            <w:tcW w:type="dxa" w:w="6624"/>
            <w:vAlign w:val="top"/>
          </w:tcPr>
          <w:p>
            <w:r/>
            <w:r>
              <w:rPr>
                <w:b w:val="0"/>
                <w:sz w:val="18"/>
              </w:rPr>
              <w:t>Act Natural / contextual recovery.</w:t>
            </w:r>
          </w:p>
        </w:tc>
      </w:tr>
      <w:tr>
        <w:tc>
          <w:tcPr>
            <w:tcW w:type="dxa" w:w="2304"/>
            <w:vAlign w:val="top"/>
          </w:tcPr>
          <w:p>
            <w:r/>
            <w:r>
              <w:rPr>
                <w:b w:val="0"/>
                <w:sz w:val="18"/>
              </w:rPr>
              <w:t>R / Face Button</w:t>
            </w:r>
          </w:p>
        </w:tc>
        <w:tc>
          <w:tcPr>
            <w:tcW w:type="dxa" w:w="6624"/>
            <w:vAlign w:val="top"/>
          </w:tcPr>
          <w:p>
            <w:r/>
            <w:r>
              <w:rPr>
                <w:b w:val="0"/>
                <w:sz w:val="18"/>
              </w:rPr>
              <w:t>Prop action: phone check, coffee sip, bag adjust, clothing inspect.</w:t>
            </w:r>
          </w:p>
        </w:tc>
      </w:tr>
      <w:tr>
        <w:tc>
          <w:tcPr>
            <w:tcW w:type="dxa" w:w="2304"/>
            <w:vAlign w:val="top"/>
          </w:tcPr>
          <w:p>
            <w:r/>
            <w:r>
              <w:rPr>
                <w:b w:val="0"/>
                <w:sz w:val="18"/>
              </w:rPr>
              <w:t>Hold Shift / Trigger</w:t>
            </w:r>
          </w:p>
        </w:tc>
        <w:tc>
          <w:tcPr>
            <w:tcW w:type="dxa" w:w="6624"/>
            <w:vAlign w:val="top"/>
          </w:tcPr>
          <w:p>
            <w:r/>
            <w:r>
              <w:rPr>
                <w:b w:val="0"/>
                <w:sz w:val="18"/>
              </w:rPr>
              <w:t>Faster walk. Suspicious if spammed.</w:t>
            </w:r>
          </w:p>
        </w:tc>
      </w:tr>
      <w:tr>
        <w:tc>
          <w:tcPr>
            <w:tcW w:type="dxa" w:w="2304"/>
            <w:vAlign w:val="top"/>
          </w:tcPr>
          <w:p>
            <w:r/>
            <w:r>
              <w:rPr>
                <w:b w:val="0"/>
                <w:sz w:val="18"/>
              </w:rPr>
              <w:t>Quick Chat Key / D-pad</w:t>
            </w:r>
          </w:p>
        </w:tc>
        <w:tc>
          <w:tcPr>
            <w:tcW w:type="dxa" w:w="6624"/>
            <w:vAlign w:val="top"/>
          </w:tcPr>
          <w:p>
            <w:r/>
            <w:r>
              <w:rPr>
                <w:b w:val="0"/>
                <w:sz w:val="18"/>
              </w:rPr>
              <w:t>Say preset human line.</w:t>
            </w:r>
          </w:p>
        </w:tc>
      </w:tr>
    </w:tbl>
    <w:p/>
    <w:p>
      <w:pPr>
        <w:pStyle w:val="Heading2"/>
      </w:pPr>
      <w:r>
        <w:t>8.2 Alien Player</w:t>
      </w:r>
    </w:p>
    <w:p>
      <w:r>
        <w:t>The Alien is secretly one of the human-looking players in the store. The Alien should not be detectable by model, shader, spawn, or UI. The Alien wins by operating a human body convincingly under social pressure.</w:t>
      </w:r>
    </w:p>
    <w:tbl>
      <w:tblPr>
        <w:tblStyle w:val="TableGrid"/>
        <w:tblW w:type="auto" w:w="0"/>
        <w:jc w:val="center"/>
        <w:tblLook w:firstColumn="1" w:firstRow="1" w:lastColumn="0" w:lastRow="0" w:noHBand="0" w:noVBand="1" w:val="04A0"/>
      </w:tblPr>
      <w:tblGrid>
        <w:gridCol w:w="2556"/>
        <w:gridCol w:w="2556"/>
        <w:gridCol w:w="2556"/>
        <w:gridCol w:w="2556"/>
      </w:tblGrid>
      <w:tr>
        <w:tc>
          <w:tcPr>
            <w:tcW w:type="dxa" w:w="2016"/>
            <w:shd w:fill="D9EAF7"/>
            <w:vAlign w:val="center"/>
          </w:tcPr>
          <w:p>
            <w:r/>
            <w:r>
              <w:rPr>
                <w:b/>
                <w:sz w:val="18"/>
              </w:rPr>
              <w:t>Feature</w:t>
            </w:r>
          </w:p>
        </w:tc>
        <w:tc>
          <w:tcPr>
            <w:tcW w:type="dxa" w:w="1296"/>
            <w:shd w:fill="D9EAF7"/>
            <w:vAlign w:val="center"/>
          </w:tcPr>
          <w:p>
            <w:r/>
            <w:r>
              <w:rPr>
                <w:b/>
                <w:sz w:val="18"/>
              </w:rPr>
              <w:t>MVP Required?</w:t>
            </w:r>
          </w:p>
        </w:tc>
        <w:tc>
          <w:tcPr>
            <w:tcW w:type="dxa" w:w="2880"/>
            <w:shd w:fill="D9EAF7"/>
            <w:vAlign w:val="center"/>
          </w:tcPr>
          <w:p>
            <w:r/>
            <w:r>
              <w:rPr>
                <w:b/>
                <w:sz w:val="18"/>
              </w:rPr>
              <w:t>Design Purpose</w:t>
            </w:r>
          </w:p>
        </w:tc>
        <w:tc>
          <w:tcPr>
            <w:tcW w:type="dxa" w:w="3600"/>
            <w:shd w:fill="D9EAF7"/>
            <w:vAlign w:val="center"/>
          </w:tcPr>
          <w:p>
            <w:r/>
            <w:r>
              <w:rPr>
                <w:b/>
                <w:sz w:val="18"/>
              </w:rPr>
              <w:t>UE5.8 Implementation Notes</w:t>
            </w:r>
          </w:p>
        </w:tc>
      </w:tr>
      <w:tr>
        <w:tc>
          <w:tcPr>
            <w:tcW w:type="dxa" w:w="2016"/>
            <w:vAlign w:val="top"/>
          </w:tcPr>
          <w:p>
            <w:r/>
            <w:r>
              <w:rPr>
                <w:b w:val="0"/>
                <w:sz w:val="18"/>
              </w:rPr>
              <w:t>Secret role reveal</w:t>
            </w:r>
          </w:p>
        </w:tc>
        <w:tc>
          <w:tcPr>
            <w:tcW w:type="dxa" w:w="1296"/>
            <w:vAlign w:val="top"/>
          </w:tcPr>
          <w:p>
            <w:r/>
            <w:r>
              <w:rPr>
                <w:b w:val="0"/>
                <w:sz w:val="18"/>
              </w:rPr>
              <w:t>Yes</w:t>
            </w:r>
          </w:p>
        </w:tc>
        <w:tc>
          <w:tcPr>
            <w:tcW w:type="dxa" w:w="2880"/>
            <w:vAlign w:val="top"/>
          </w:tcPr>
          <w:p>
            <w:r/>
            <w:r>
              <w:rPr>
                <w:b w:val="0"/>
                <w:sz w:val="18"/>
              </w:rPr>
              <w:t>Only the Alien knows they are Alien.</w:t>
            </w:r>
          </w:p>
        </w:tc>
        <w:tc>
          <w:tcPr>
            <w:tcW w:type="dxa" w:w="3600"/>
            <w:vAlign w:val="top"/>
          </w:tcPr>
          <w:p>
            <w:r/>
            <w:r>
              <w:rPr>
                <w:b w:val="0"/>
                <w:sz w:val="18"/>
              </w:rPr>
              <w:t>Private client role reveal. Replicated role hidden from other clients except server.</w:t>
            </w:r>
          </w:p>
        </w:tc>
      </w:tr>
      <w:tr>
        <w:tc>
          <w:tcPr>
            <w:tcW w:type="dxa" w:w="2016"/>
            <w:vAlign w:val="top"/>
          </w:tcPr>
          <w:p>
            <w:r/>
            <w:r>
              <w:rPr>
                <w:b w:val="0"/>
                <w:sz w:val="18"/>
              </w:rPr>
              <w:t>Same visible body as Human</w:t>
            </w:r>
          </w:p>
        </w:tc>
        <w:tc>
          <w:tcPr>
            <w:tcW w:type="dxa" w:w="1296"/>
            <w:vAlign w:val="top"/>
          </w:tcPr>
          <w:p>
            <w:r/>
            <w:r>
              <w:rPr>
                <w:b w:val="0"/>
                <w:sz w:val="18"/>
              </w:rPr>
              <w:t>Yes</w:t>
            </w:r>
          </w:p>
        </w:tc>
        <w:tc>
          <w:tcPr>
            <w:tcW w:type="dxa" w:w="2880"/>
            <w:vAlign w:val="top"/>
          </w:tcPr>
          <w:p>
            <w:r/>
            <w:r>
              <w:rPr>
                <w:b w:val="0"/>
                <w:sz w:val="18"/>
              </w:rPr>
              <w:t>Avoid visual metagaming.</w:t>
            </w:r>
          </w:p>
        </w:tc>
        <w:tc>
          <w:tcPr>
            <w:tcW w:type="dxa" w:w="3600"/>
            <w:vAlign w:val="top"/>
          </w:tcPr>
          <w:p>
            <w:r/>
            <w:r>
              <w:rPr>
                <w:b w:val="0"/>
                <w:sz w:val="18"/>
              </w:rPr>
              <w:t>Same skeletal mesh/animation system as Human players.</w:t>
            </w:r>
          </w:p>
        </w:tc>
      </w:tr>
      <w:tr>
        <w:tc>
          <w:tcPr>
            <w:tcW w:type="dxa" w:w="2016"/>
            <w:vAlign w:val="top"/>
          </w:tcPr>
          <w:p>
            <w:r/>
            <w:r>
              <w:rPr>
                <w:b w:val="0"/>
                <w:sz w:val="18"/>
              </w:rPr>
              <w:t>Same public controls as Human</w:t>
            </w:r>
          </w:p>
        </w:tc>
        <w:tc>
          <w:tcPr>
            <w:tcW w:type="dxa" w:w="1296"/>
            <w:vAlign w:val="top"/>
          </w:tcPr>
          <w:p>
            <w:r/>
            <w:r>
              <w:rPr>
                <w:b w:val="0"/>
                <w:sz w:val="18"/>
              </w:rPr>
              <w:t>Yes</w:t>
            </w:r>
          </w:p>
        </w:tc>
        <w:tc>
          <w:tcPr>
            <w:tcW w:type="dxa" w:w="2880"/>
            <w:vAlign w:val="top"/>
          </w:tcPr>
          <w:p>
            <w:r/>
            <w:r>
              <w:rPr>
                <w:b w:val="0"/>
                <w:sz w:val="18"/>
              </w:rPr>
              <w:t>Hunter cannot infer role from allowed actions.</w:t>
            </w:r>
          </w:p>
        </w:tc>
        <w:tc>
          <w:tcPr>
            <w:tcW w:type="dxa" w:w="3600"/>
            <w:vAlign w:val="top"/>
          </w:tcPr>
          <w:p>
            <w:r/>
            <w:r>
              <w:rPr>
                <w:b w:val="0"/>
                <w:sz w:val="18"/>
              </w:rPr>
              <w:t>Shared input mapping context; Alien has private UI only.</w:t>
            </w:r>
          </w:p>
        </w:tc>
      </w:tr>
      <w:tr>
        <w:tc>
          <w:tcPr>
            <w:tcW w:type="dxa" w:w="2016"/>
            <w:vAlign w:val="top"/>
          </w:tcPr>
          <w:p>
            <w:r/>
            <w:r>
              <w:rPr>
                <w:b w:val="0"/>
                <w:sz w:val="18"/>
              </w:rPr>
              <w:t>Private Alien pressure copy</w:t>
            </w:r>
          </w:p>
        </w:tc>
        <w:tc>
          <w:tcPr>
            <w:tcW w:type="dxa" w:w="1296"/>
            <w:vAlign w:val="top"/>
          </w:tcPr>
          <w:p>
            <w:r/>
            <w:r>
              <w:rPr>
                <w:b w:val="0"/>
                <w:sz w:val="18"/>
              </w:rPr>
              <w:t>Yes</w:t>
            </w:r>
          </w:p>
        </w:tc>
        <w:tc>
          <w:tcPr>
            <w:tcW w:type="dxa" w:w="2880"/>
            <w:vAlign w:val="top"/>
          </w:tcPr>
          <w:p>
            <w:r/>
            <w:r>
              <w:rPr>
                <w:b w:val="0"/>
                <w:sz w:val="18"/>
              </w:rPr>
              <w:t>Creates comedy without public mechanics.</w:t>
            </w:r>
          </w:p>
        </w:tc>
        <w:tc>
          <w:tcPr>
            <w:tcW w:type="dxa" w:w="3600"/>
            <w:vAlign w:val="top"/>
          </w:tcPr>
          <w:p>
            <w:r/>
            <w:r>
              <w:rPr>
                <w:b w:val="0"/>
                <w:sz w:val="18"/>
              </w:rPr>
              <w:t>Private hints such as “do not act suspicious”. No visible meter.</w:t>
            </w:r>
          </w:p>
        </w:tc>
      </w:tr>
      <w:tr>
        <w:tc>
          <w:tcPr>
            <w:tcW w:type="dxa" w:w="2016"/>
            <w:vAlign w:val="top"/>
          </w:tcPr>
          <w:p>
            <w:r/>
            <w:r>
              <w:rPr>
                <w:b w:val="0"/>
                <w:sz w:val="18"/>
              </w:rPr>
              <w:t>Act Natural</w:t>
            </w:r>
          </w:p>
        </w:tc>
        <w:tc>
          <w:tcPr>
            <w:tcW w:type="dxa" w:w="1296"/>
            <w:vAlign w:val="top"/>
          </w:tcPr>
          <w:p>
            <w:r/>
            <w:r>
              <w:rPr>
                <w:b w:val="0"/>
                <w:sz w:val="18"/>
              </w:rPr>
              <w:t>Yes</w:t>
            </w:r>
          </w:p>
        </w:tc>
        <w:tc>
          <w:tcPr>
            <w:tcW w:type="dxa" w:w="2880"/>
            <w:vAlign w:val="top"/>
          </w:tcPr>
          <w:p>
            <w:r/>
            <w:r>
              <w:rPr>
                <w:b w:val="0"/>
                <w:sz w:val="18"/>
              </w:rPr>
              <w:t>Lets Alien recover from mistakes and bluff.</w:t>
            </w:r>
          </w:p>
        </w:tc>
        <w:tc>
          <w:tcPr>
            <w:tcW w:type="dxa" w:w="3600"/>
            <w:vAlign w:val="top"/>
          </w:tcPr>
          <w:p>
            <w:r/>
            <w:r>
              <w:rPr>
                <w:b w:val="0"/>
                <w:sz w:val="18"/>
              </w:rPr>
              <w:t>Same contextual montage system as Humans.</w:t>
            </w:r>
          </w:p>
        </w:tc>
      </w:tr>
      <w:tr>
        <w:tc>
          <w:tcPr>
            <w:tcW w:type="dxa" w:w="2016"/>
            <w:vAlign w:val="top"/>
          </w:tcPr>
          <w:p>
            <w:r/>
            <w:r>
              <w:rPr>
                <w:b w:val="0"/>
                <w:sz w:val="18"/>
              </w:rPr>
              <w:t>Terrible alien thought barks</w:t>
            </w:r>
          </w:p>
        </w:tc>
        <w:tc>
          <w:tcPr>
            <w:tcW w:type="dxa" w:w="1296"/>
            <w:vAlign w:val="top"/>
          </w:tcPr>
          <w:p>
            <w:r/>
            <w:r>
              <w:rPr>
                <w:b w:val="0"/>
                <w:sz w:val="18"/>
              </w:rPr>
              <w:t>Recommended</w:t>
            </w:r>
          </w:p>
        </w:tc>
        <w:tc>
          <w:tcPr>
            <w:tcW w:type="dxa" w:w="2880"/>
            <w:vAlign w:val="top"/>
          </w:tcPr>
          <w:p>
            <w:r/>
            <w:r>
              <w:rPr>
                <w:b w:val="0"/>
                <w:sz w:val="18"/>
              </w:rPr>
              <w:t>Adds personality for Alien player only.</w:t>
            </w:r>
          </w:p>
        </w:tc>
        <w:tc>
          <w:tcPr>
            <w:tcW w:type="dxa" w:w="3600"/>
            <w:vAlign w:val="top"/>
          </w:tcPr>
          <w:p>
            <w:r/>
            <w:r>
              <w:rPr>
                <w:b w:val="0"/>
                <w:sz w:val="18"/>
              </w:rPr>
              <w:t>Local-only subtitles/audio: “Your walking is convincing.”</w:t>
            </w:r>
          </w:p>
        </w:tc>
      </w:tr>
      <w:tr>
        <w:tc>
          <w:tcPr>
            <w:tcW w:type="dxa" w:w="2016"/>
            <w:vAlign w:val="top"/>
          </w:tcPr>
          <w:p>
            <w:r/>
            <w:r>
              <w:rPr>
                <w:b w:val="0"/>
                <w:sz w:val="18"/>
              </w:rPr>
              <w:t>Subtle pressure feedback</w:t>
            </w:r>
          </w:p>
        </w:tc>
        <w:tc>
          <w:tcPr>
            <w:tcW w:type="dxa" w:w="1296"/>
            <w:vAlign w:val="top"/>
          </w:tcPr>
          <w:p>
            <w:r/>
            <w:r>
              <w:rPr>
                <w:b w:val="0"/>
                <w:sz w:val="18"/>
              </w:rPr>
              <w:t>Optional</w:t>
            </w:r>
          </w:p>
        </w:tc>
        <w:tc>
          <w:tcPr>
            <w:tcW w:type="dxa" w:w="2880"/>
            <w:vAlign w:val="top"/>
          </w:tcPr>
          <w:p>
            <w:r/>
            <w:r>
              <w:rPr>
                <w:b w:val="0"/>
                <w:sz w:val="18"/>
              </w:rPr>
              <w:t>Tension when Hunter stares or commands trigger.</w:t>
            </w:r>
          </w:p>
        </w:tc>
        <w:tc>
          <w:tcPr>
            <w:tcW w:type="dxa" w:w="3600"/>
            <w:vAlign w:val="top"/>
          </w:tcPr>
          <w:p>
            <w:r/>
            <w:r>
              <w:rPr>
                <w:b w:val="0"/>
                <w:sz w:val="18"/>
              </w:rPr>
              <w:t>Local audio/heartbeat or vignette; no gameplay meter at first.</w:t>
            </w:r>
          </w:p>
        </w:tc>
      </w:tr>
      <w:tr>
        <w:tc>
          <w:tcPr>
            <w:tcW w:type="dxa" w:w="2016"/>
            <w:vAlign w:val="top"/>
          </w:tcPr>
          <w:p>
            <w:r/>
            <w:r>
              <w:rPr>
                <w:b w:val="0"/>
                <w:sz w:val="18"/>
              </w:rPr>
              <w:t>Alien-specific objective</w:t>
            </w:r>
          </w:p>
        </w:tc>
        <w:tc>
          <w:tcPr>
            <w:tcW w:type="dxa" w:w="1296"/>
            <w:vAlign w:val="top"/>
          </w:tcPr>
          <w:p>
            <w:r/>
            <w:r>
              <w:rPr>
                <w:b w:val="0"/>
                <w:sz w:val="18"/>
              </w:rPr>
              <w:t>No for MVP</w:t>
            </w:r>
          </w:p>
        </w:tc>
        <w:tc>
          <w:tcPr>
            <w:tcW w:type="dxa" w:w="2880"/>
            <w:vAlign w:val="top"/>
          </w:tcPr>
          <w:p>
            <w:r/>
            <w:r>
              <w:rPr>
                <w:b w:val="0"/>
                <w:sz w:val="18"/>
              </w:rPr>
              <w:t>Avoid task bloat.</w:t>
            </w:r>
          </w:p>
        </w:tc>
        <w:tc>
          <w:tcPr>
            <w:tcW w:type="dxa" w:w="3600"/>
            <w:vAlign w:val="top"/>
          </w:tcPr>
          <w:p>
            <w:r/>
            <w:r>
              <w:rPr>
                <w:b w:val="0"/>
                <w:sz w:val="18"/>
              </w:rPr>
              <w:t>Future only. MVP Alien simply survives.</w:t>
            </w:r>
          </w:p>
        </w:tc>
      </w:tr>
    </w:tbl>
    <w:p/>
    <w:p>
      <w:pPr>
        <w:pStyle w:val="Heading3"/>
      </w:pPr>
      <w:r>
        <w:t>Alien Controls</w:t>
      </w:r>
    </w:p>
    <w:p>
      <w:r>
        <w:t>Alien controls should be identical to Human controls in public-facing behaviour. The fun is knowing you are lying while everyone else may also look suspicious.</w:t>
      </w:r>
    </w:p>
    <w:p>
      <w:pPr>
        <w:pStyle w:val="ListBullet"/>
      </w:pPr>
      <w:r>
        <w:t>Move, look, interact, prop action, Act Natural, and quick-chat use the same controls as Human.</w:t>
      </w:r>
    </w:p>
    <w:p>
      <w:pPr>
        <w:pStyle w:val="ListBullet"/>
      </w:pPr>
      <w:r>
        <w:t>Private role UI reminds the Alien: “You are pretending. Do not get accused.”</w:t>
      </w:r>
    </w:p>
    <w:p>
      <w:pPr>
        <w:pStyle w:val="ListBullet"/>
      </w:pPr>
      <w:r>
        <w:t>Do not add unique alien emotes in MVP. Unique visible actions make the role too easy to identify.</w:t>
      </w:r>
    </w:p>
    <w:p>
      <w:pPr>
        <w:pStyle w:val="ListBullet"/>
      </w:pPr>
      <w:r>
        <w:t>Alien-only content should be private feedback, not public animation differences.</w:t>
      </w:r>
    </w:p>
    <w:p>
      <w:pPr>
        <w:pStyle w:val="Heading2"/>
      </w:pPr>
      <w:r>
        <w:t>8.3 Hunter Player</w:t>
      </w:r>
    </w:p>
    <w:p>
      <w:r>
        <w:t>The Hunter is an undercover investigator. The Hunter should feel active, clever, and dangerous, but not omniscient. Their fun comes from creating situations and reading who reacts wrong.</w:t>
      </w:r>
    </w:p>
    <w:tbl>
      <w:tblPr>
        <w:tblStyle w:val="TableGrid"/>
        <w:tblW w:type="auto" w:w="0"/>
        <w:jc w:val="center"/>
        <w:tblLook w:firstColumn="1" w:firstRow="1" w:lastColumn="0" w:lastRow="0" w:noHBand="0" w:noVBand="1" w:val="04A0"/>
      </w:tblPr>
      <w:tblGrid>
        <w:gridCol w:w="2556"/>
        <w:gridCol w:w="2556"/>
        <w:gridCol w:w="2556"/>
        <w:gridCol w:w="2556"/>
      </w:tblGrid>
      <w:tr>
        <w:tc>
          <w:tcPr>
            <w:tcW w:type="dxa" w:w="2016"/>
            <w:shd w:fill="D9EAF7"/>
            <w:vAlign w:val="center"/>
          </w:tcPr>
          <w:p>
            <w:r/>
            <w:r>
              <w:rPr>
                <w:b/>
                <w:sz w:val="18"/>
              </w:rPr>
              <w:t>Feature</w:t>
            </w:r>
          </w:p>
        </w:tc>
        <w:tc>
          <w:tcPr>
            <w:tcW w:type="dxa" w:w="1296"/>
            <w:shd w:fill="D9EAF7"/>
            <w:vAlign w:val="center"/>
          </w:tcPr>
          <w:p>
            <w:r/>
            <w:r>
              <w:rPr>
                <w:b/>
                <w:sz w:val="18"/>
              </w:rPr>
              <w:t>MVP Required?</w:t>
            </w:r>
          </w:p>
        </w:tc>
        <w:tc>
          <w:tcPr>
            <w:tcW w:type="dxa" w:w="2880"/>
            <w:shd w:fill="D9EAF7"/>
            <w:vAlign w:val="center"/>
          </w:tcPr>
          <w:p>
            <w:r/>
            <w:r>
              <w:rPr>
                <w:b/>
                <w:sz w:val="18"/>
              </w:rPr>
              <w:t>Design Purpose</w:t>
            </w:r>
          </w:p>
        </w:tc>
        <w:tc>
          <w:tcPr>
            <w:tcW w:type="dxa" w:w="3600"/>
            <w:shd w:fill="D9EAF7"/>
            <w:vAlign w:val="center"/>
          </w:tcPr>
          <w:p>
            <w:r/>
            <w:r>
              <w:rPr>
                <w:b/>
                <w:sz w:val="18"/>
              </w:rPr>
              <w:t>UE5.8 Implementation Notes</w:t>
            </w:r>
          </w:p>
        </w:tc>
      </w:tr>
      <w:tr>
        <w:tc>
          <w:tcPr>
            <w:tcW w:type="dxa" w:w="2016"/>
            <w:vAlign w:val="top"/>
          </w:tcPr>
          <w:p>
            <w:r/>
            <w:r>
              <w:rPr>
                <w:b w:val="0"/>
                <w:sz w:val="18"/>
              </w:rPr>
              <w:t>First-person camera</w:t>
            </w:r>
          </w:p>
        </w:tc>
        <w:tc>
          <w:tcPr>
            <w:tcW w:type="dxa" w:w="1296"/>
            <w:vAlign w:val="top"/>
          </w:tcPr>
          <w:p>
            <w:r/>
            <w:r>
              <w:rPr>
                <w:b w:val="0"/>
                <w:sz w:val="18"/>
              </w:rPr>
              <w:t>Yes</w:t>
            </w:r>
          </w:p>
        </w:tc>
        <w:tc>
          <w:tcPr>
            <w:tcW w:type="dxa" w:w="2880"/>
            <w:vAlign w:val="top"/>
          </w:tcPr>
          <w:p>
            <w:r/>
            <w:r>
              <w:rPr>
                <w:b w:val="0"/>
                <w:sz w:val="18"/>
              </w:rPr>
              <w:t>Investigation fantasy and limited awareness.</w:t>
            </w:r>
          </w:p>
        </w:tc>
        <w:tc>
          <w:tcPr>
            <w:tcW w:type="dxa" w:w="3600"/>
            <w:vAlign w:val="top"/>
          </w:tcPr>
          <w:p>
            <w:r/>
            <w:r>
              <w:rPr>
                <w:b w:val="0"/>
                <w:sz w:val="18"/>
              </w:rPr>
              <w:t>AVNHSHunterCharacter or same character with FPS camera.</w:t>
            </w:r>
          </w:p>
        </w:tc>
      </w:tr>
      <w:tr>
        <w:tc>
          <w:tcPr>
            <w:tcW w:type="dxa" w:w="2016"/>
            <w:vAlign w:val="top"/>
          </w:tcPr>
          <w:p>
            <w:r/>
            <w:r>
              <w:rPr>
                <w:b w:val="0"/>
                <w:sz w:val="18"/>
              </w:rPr>
              <w:t>Public Command: Freeze</w:t>
            </w:r>
          </w:p>
        </w:tc>
        <w:tc>
          <w:tcPr>
            <w:tcW w:type="dxa" w:w="1296"/>
            <w:vAlign w:val="top"/>
          </w:tcPr>
          <w:p>
            <w:r/>
            <w:r>
              <w:rPr>
                <w:b w:val="0"/>
                <w:sz w:val="18"/>
              </w:rPr>
              <w:t>Yes</w:t>
            </w:r>
          </w:p>
        </w:tc>
        <w:tc>
          <w:tcPr>
            <w:tcW w:type="dxa" w:w="2880"/>
            <w:vAlign w:val="top"/>
          </w:tcPr>
          <w:p>
            <w:r/>
            <w:r>
              <w:rPr>
                <w:b w:val="0"/>
                <w:sz w:val="18"/>
              </w:rPr>
              <w:t>Creates a high-pressure readable reaction.</w:t>
            </w:r>
          </w:p>
        </w:tc>
        <w:tc>
          <w:tcPr>
            <w:tcW w:type="dxa" w:w="3600"/>
            <w:vAlign w:val="top"/>
          </w:tcPr>
          <w:p>
            <w:r/>
            <w:r>
              <w:rPr>
                <w:b w:val="0"/>
                <w:sz w:val="18"/>
              </w:rPr>
              <w:t>Server broadcasts Event.Freeze. NPCs and players react manually/automatically.</w:t>
            </w:r>
          </w:p>
        </w:tc>
      </w:tr>
      <w:tr>
        <w:tc>
          <w:tcPr>
            <w:tcW w:type="dxa" w:w="2016"/>
            <w:vAlign w:val="top"/>
          </w:tcPr>
          <w:p>
            <w:r/>
            <w:r>
              <w:rPr>
                <w:b w:val="0"/>
                <w:sz w:val="18"/>
              </w:rPr>
              <w:t>Public Command: Look Here</w:t>
            </w:r>
          </w:p>
        </w:tc>
        <w:tc>
          <w:tcPr>
            <w:tcW w:type="dxa" w:w="1296"/>
            <w:vAlign w:val="top"/>
          </w:tcPr>
          <w:p>
            <w:r/>
            <w:r>
              <w:rPr>
                <w:b w:val="0"/>
                <w:sz w:val="18"/>
              </w:rPr>
              <w:t>Yes</w:t>
            </w:r>
          </w:p>
        </w:tc>
        <w:tc>
          <w:tcPr>
            <w:tcW w:type="dxa" w:w="2880"/>
            <w:vAlign w:val="top"/>
          </w:tcPr>
          <w:p>
            <w:r/>
            <w:r>
              <w:rPr>
                <w:b w:val="0"/>
                <w:sz w:val="18"/>
              </w:rPr>
              <w:t>Tests gaze and reaction timing.</w:t>
            </w:r>
          </w:p>
        </w:tc>
        <w:tc>
          <w:tcPr>
            <w:tcW w:type="dxa" w:w="3600"/>
            <w:vAlign w:val="top"/>
          </w:tcPr>
          <w:p>
            <w:r/>
            <w:r>
              <w:rPr>
                <w:b w:val="0"/>
                <w:sz w:val="18"/>
              </w:rPr>
              <w:t>Server broadcasts Event.LookHere with target location.</w:t>
            </w:r>
          </w:p>
        </w:tc>
      </w:tr>
      <w:tr>
        <w:tc>
          <w:tcPr>
            <w:tcW w:type="dxa" w:w="2016"/>
            <w:vAlign w:val="top"/>
          </w:tcPr>
          <w:p>
            <w:r/>
            <w:r>
              <w:rPr>
                <w:b w:val="0"/>
                <w:sz w:val="18"/>
              </w:rPr>
              <w:t>Direct Question</w:t>
            </w:r>
          </w:p>
        </w:tc>
        <w:tc>
          <w:tcPr>
            <w:tcW w:type="dxa" w:w="1296"/>
            <w:vAlign w:val="top"/>
          </w:tcPr>
          <w:p>
            <w:r/>
            <w:r>
              <w:rPr>
                <w:b w:val="0"/>
                <w:sz w:val="18"/>
              </w:rPr>
              <w:t>Yes</w:t>
            </w:r>
          </w:p>
        </w:tc>
        <w:tc>
          <w:tcPr>
            <w:tcW w:type="dxa" w:w="2880"/>
            <w:vAlign w:val="top"/>
          </w:tcPr>
          <w:p>
            <w:r/>
            <w:r>
              <w:rPr>
                <w:b w:val="0"/>
                <w:sz w:val="18"/>
              </w:rPr>
              <w:t>One suspect pressure test.</w:t>
            </w:r>
          </w:p>
        </w:tc>
        <w:tc>
          <w:tcPr>
            <w:tcW w:type="dxa" w:w="3600"/>
            <w:vAlign w:val="top"/>
          </w:tcPr>
          <w:p>
            <w:r/>
            <w:r>
              <w:rPr>
                <w:b w:val="0"/>
                <w:sz w:val="18"/>
              </w:rPr>
              <w:t>Targeted interaction with response wheel or quick-choice UI.</w:t>
            </w:r>
          </w:p>
        </w:tc>
      </w:tr>
      <w:tr>
        <w:tc>
          <w:tcPr>
            <w:tcW w:type="dxa" w:w="2016"/>
            <w:vAlign w:val="top"/>
          </w:tcPr>
          <w:p>
            <w:r/>
            <w:r>
              <w:rPr>
                <w:b w:val="0"/>
                <w:sz w:val="18"/>
              </w:rPr>
              <w:t>Suspect mark</w:t>
            </w:r>
          </w:p>
        </w:tc>
        <w:tc>
          <w:tcPr>
            <w:tcW w:type="dxa" w:w="1296"/>
            <w:vAlign w:val="top"/>
          </w:tcPr>
          <w:p>
            <w:r/>
            <w:r>
              <w:rPr>
                <w:b w:val="0"/>
                <w:sz w:val="18"/>
              </w:rPr>
              <w:t>Recommended</w:t>
            </w:r>
          </w:p>
        </w:tc>
        <w:tc>
          <w:tcPr>
            <w:tcW w:type="dxa" w:w="2880"/>
            <w:vAlign w:val="top"/>
          </w:tcPr>
          <w:p>
            <w:r/>
            <w:r>
              <w:rPr>
                <w:b w:val="0"/>
                <w:sz w:val="18"/>
              </w:rPr>
              <w:t>Helps Hunter track suspicious people.</w:t>
            </w:r>
          </w:p>
        </w:tc>
        <w:tc>
          <w:tcPr>
            <w:tcW w:type="dxa" w:w="3600"/>
            <w:vAlign w:val="top"/>
          </w:tcPr>
          <w:p>
            <w:r/>
            <w:r>
              <w:rPr>
                <w:b w:val="0"/>
                <w:sz w:val="18"/>
              </w:rPr>
              <w:t>Local-only markers; no automatic scoring.</w:t>
            </w:r>
          </w:p>
        </w:tc>
      </w:tr>
      <w:tr>
        <w:tc>
          <w:tcPr>
            <w:tcW w:type="dxa" w:w="2016"/>
            <w:vAlign w:val="top"/>
          </w:tcPr>
          <w:p>
            <w:r/>
            <w:r>
              <w:rPr>
                <w:b w:val="0"/>
                <w:sz w:val="18"/>
              </w:rPr>
              <w:t>Real accusation</w:t>
            </w:r>
          </w:p>
        </w:tc>
        <w:tc>
          <w:tcPr>
            <w:tcW w:type="dxa" w:w="1296"/>
            <w:vAlign w:val="top"/>
          </w:tcPr>
          <w:p>
            <w:r/>
            <w:r>
              <w:rPr>
                <w:b w:val="0"/>
                <w:sz w:val="18"/>
              </w:rPr>
              <w:t>Yes</w:t>
            </w:r>
          </w:p>
        </w:tc>
        <w:tc>
          <w:tcPr>
            <w:tcW w:type="dxa" w:w="2880"/>
            <w:vAlign w:val="top"/>
          </w:tcPr>
          <w:p>
            <w:r/>
            <w:r>
              <w:rPr>
                <w:b w:val="0"/>
                <w:sz w:val="18"/>
              </w:rPr>
              <w:t>One final commitment.</w:t>
            </w:r>
          </w:p>
        </w:tc>
        <w:tc>
          <w:tcPr>
            <w:tcW w:type="dxa" w:w="3600"/>
            <w:vAlign w:val="top"/>
          </w:tcPr>
          <w:p>
            <w:r/>
            <w:r>
              <w:rPr>
                <w:b w:val="0"/>
                <w:sz w:val="18"/>
              </w:rPr>
              <w:t>Server-authoritative target selection and reveal.</w:t>
            </w:r>
          </w:p>
        </w:tc>
      </w:tr>
      <w:tr>
        <w:tc>
          <w:tcPr>
            <w:tcW w:type="dxa" w:w="2016"/>
            <w:vAlign w:val="top"/>
          </w:tcPr>
          <w:p>
            <w:r/>
            <w:r>
              <w:rPr>
                <w:b w:val="0"/>
                <w:sz w:val="18"/>
              </w:rPr>
              <w:t>Fake accusation</w:t>
            </w:r>
          </w:p>
        </w:tc>
        <w:tc>
          <w:tcPr>
            <w:tcW w:type="dxa" w:w="1296"/>
            <w:vAlign w:val="top"/>
          </w:tcPr>
          <w:p>
            <w:r/>
            <w:r>
              <w:rPr>
                <w:b w:val="0"/>
                <w:sz w:val="18"/>
              </w:rPr>
              <w:t>MVP+</w:t>
            </w:r>
          </w:p>
        </w:tc>
        <w:tc>
          <w:tcPr>
            <w:tcW w:type="dxa" w:w="2880"/>
            <w:vAlign w:val="top"/>
          </w:tcPr>
          <w:p>
            <w:r/>
            <w:r>
              <w:rPr>
                <w:b w:val="0"/>
                <w:sz w:val="18"/>
              </w:rPr>
              <w:t>Lets Hunter bluff without committing.</w:t>
            </w:r>
          </w:p>
        </w:tc>
        <w:tc>
          <w:tcPr>
            <w:tcW w:type="dxa" w:w="3600"/>
            <w:vAlign w:val="top"/>
          </w:tcPr>
          <w:p>
            <w:r/>
            <w:r>
              <w:rPr>
                <w:b w:val="0"/>
                <w:sz w:val="18"/>
              </w:rPr>
              <w:t>Add only after core loop works.</w:t>
            </w:r>
          </w:p>
        </w:tc>
      </w:tr>
      <w:tr>
        <w:tc>
          <w:tcPr>
            <w:tcW w:type="dxa" w:w="2016"/>
            <w:vAlign w:val="top"/>
          </w:tcPr>
          <w:p>
            <w:r/>
            <w:r>
              <w:rPr>
                <w:b w:val="0"/>
                <w:sz w:val="18"/>
              </w:rPr>
              <w:t>Undercover etiquette</w:t>
            </w:r>
          </w:p>
        </w:tc>
        <w:tc>
          <w:tcPr>
            <w:tcW w:type="dxa" w:w="1296"/>
            <w:vAlign w:val="top"/>
          </w:tcPr>
          <w:p>
            <w:r/>
            <w:r>
              <w:rPr>
                <w:b w:val="0"/>
                <w:sz w:val="18"/>
              </w:rPr>
              <w:t>Recommended</w:t>
            </w:r>
          </w:p>
        </w:tc>
        <w:tc>
          <w:tcPr>
            <w:tcW w:type="dxa" w:w="2880"/>
            <w:vAlign w:val="top"/>
          </w:tcPr>
          <w:p>
            <w:r/>
            <w:r>
              <w:rPr>
                <w:b w:val="0"/>
                <w:sz w:val="18"/>
              </w:rPr>
              <w:t>Prevents FPS-like rushing and harassment.</w:t>
            </w:r>
          </w:p>
        </w:tc>
        <w:tc>
          <w:tcPr>
            <w:tcW w:type="dxa" w:w="3600"/>
            <w:vAlign w:val="top"/>
          </w:tcPr>
          <w:p>
            <w:r/>
            <w:r>
              <w:rPr>
                <w:b w:val="0"/>
                <w:sz w:val="18"/>
              </w:rPr>
              <w:t>NPCs react if Hunter sprints/stares too much. Soft feedback only.</w:t>
            </w:r>
          </w:p>
        </w:tc>
      </w:tr>
    </w:tbl>
    <w:p/>
    <w:p>
      <w:pPr>
        <w:pStyle w:val="Heading3"/>
      </w:pPr>
      <w:r>
        <w:t>Hunter Controls</w:t>
      </w:r>
    </w:p>
    <w:tbl>
      <w:tblPr>
        <w:tblStyle w:val="TableGrid"/>
        <w:tblW w:type="auto" w:w="0"/>
        <w:jc w:val="center"/>
        <w:tblLook w:firstColumn="1" w:firstRow="1" w:lastColumn="0" w:lastRow="0" w:noHBand="0" w:noVBand="1" w:val="04A0"/>
      </w:tblPr>
      <w:tblGrid>
        <w:gridCol w:w="5112"/>
        <w:gridCol w:w="5112"/>
      </w:tblGrid>
      <w:tr>
        <w:tc>
          <w:tcPr>
            <w:tcW w:type="dxa" w:w="2304"/>
            <w:shd w:fill="D9EAF7"/>
            <w:vAlign w:val="center"/>
          </w:tcPr>
          <w:p>
            <w:r/>
            <w:r>
              <w:rPr>
                <w:b/>
                <w:sz w:val="18"/>
              </w:rPr>
              <w:t>Input</w:t>
            </w:r>
          </w:p>
        </w:tc>
        <w:tc>
          <w:tcPr>
            <w:tcW w:type="dxa" w:w="6624"/>
            <w:shd w:fill="D9EAF7"/>
            <w:vAlign w:val="center"/>
          </w:tcPr>
          <w:p>
            <w:r/>
            <w:r>
              <w:rPr>
                <w:b/>
                <w:sz w:val="18"/>
              </w:rPr>
              <w:t>Action</w:t>
            </w:r>
          </w:p>
        </w:tc>
      </w:tr>
      <w:tr>
        <w:tc>
          <w:tcPr>
            <w:tcW w:type="dxa" w:w="2304"/>
            <w:vAlign w:val="top"/>
          </w:tcPr>
          <w:p>
            <w:r/>
            <w:r>
              <w:rPr>
                <w:b w:val="0"/>
                <w:sz w:val="18"/>
              </w:rPr>
              <w:t>WASD / Left Stick</w:t>
            </w:r>
          </w:p>
        </w:tc>
        <w:tc>
          <w:tcPr>
            <w:tcW w:type="dxa" w:w="6624"/>
            <w:vAlign w:val="top"/>
          </w:tcPr>
          <w:p>
            <w:r/>
            <w:r>
              <w:rPr>
                <w:b w:val="0"/>
                <w:sz w:val="18"/>
              </w:rPr>
              <w:t>Move. Faster movement is possible but socially suspicious.</w:t>
            </w:r>
          </w:p>
        </w:tc>
      </w:tr>
      <w:tr>
        <w:tc>
          <w:tcPr>
            <w:tcW w:type="dxa" w:w="2304"/>
            <w:vAlign w:val="top"/>
          </w:tcPr>
          <w:p>
            <w:r/>
            <w:r>
              <w:rPr>
                <w:b w:val="0"/>
                <w:sz w:val="18"/>
              </w:rPr>
              <w:t>Mouse / Right Stick</w:t>
            </w:r>
          </w:p>
        </w:tc>
        <w:tc>
          <w:tcPr>
            <w:tcW w:type="dxa" w:w="6624"/>
            <w:vAlign w:val="top"/>
          </w:tcPr>
          <w:p>
            <w:r/>
            <w:r>
              <w:rPr>
                <w:b w:val="0"/>
                <w:sz w:val="18"/>
              </w:rPr>
              <w:t>Look.</w:t>
            </w:r>
          </w:p>
        </w:tc>
      </w:tr>
      <w:tr>
        <w:tc>
          <w:tcPr>
            <w:tcW w:type="dxa" w:w="2304"/>
            <w:vAlign w:val="top"/>
          </w:tcPr>
          <w:p>
            <w:r/>
            <w:r>
              <w:rPr>
                <w:b w:val="0"/>
                <w:sz w:val="18"/>
              </w:rPr>
              <w:t>Left Click / Trigger</w:t>
            </w:r>
          </w:p>
        </w:tc>
        <w:tc>
          <w:tcPr>
            <w:tcW w:type="dxa" w:w="6624"/>
            <w:vAlign w:val="top"/>
          </w:tcPr>
          <w:p>
            <w:r/>
            <w:r>
              <w:rPr>
                <w:b w:val="0"/>
                <w:sz w:val="18"/>
              </w:rPr>
              <w:t>Focus / mark suspect under crosshair.</w:t>
            </w:r>
          </w:p>
        </w:tc>
      </w:tr>
      <w:tr>
        <w:tc>
          <w:tcPr>
            <w:tcW w:type="dxa" w:w="2304"/>
            <w:vAlign w:val="top"/>
          </w:tcPr>
          <w:p>
            <w:r/>
            <w:r>
              <w:rPr>
                <w:b w:val="0"/>
                <w:sz w:val="18"/>
              </w:rPr>
              <w:t>Q / Command Button</w:t>
            </w:r>
          </w:p>
        </w:tc>
        <w:tc>
          <w:tcPr>
            <w:tcW w:type="dxa" w:w="6624"/>
            <w:vAlign w:val="top"/>
          </w:tcPr>
          <w:p>
            <w:r/>
            <w:r>
              <w:rPr>
                <w:b w:val="0"/>
                <w:sz w:val="18"/>
              </w:rPr>
              <w:t>Open public command radial or trigger selected command.</w:t>
            </w:r>
          </w:p>
        </w:tc>
      </w:tr>
      <w:tr>
        <w:tc>
          <w:tcPr>
            <w:tcW w:type="dxa" w:w="2304"/>
            <w:vAlign w:val="top"/>
          </w:tcPr>
          <w:p>
            <w:r/>
            <w:r>
              <w:rPr>
                <w:b w:val="0"/>
                <w:sz w:val="18"/>
              </w:rPr>
              <w:t>E / Face Button</w:t>
            </w:r>
          </w:p>
        </w:tc>
        <w:tc>
          <w:tcPr>
            <w:tcW w:type="dxa" w:w="6624"/>
            <w:vAlign w:val="top"/>
          </w:tcPr>
          <w:p>
            <w:r/>
            <w:r>
              <w:rPr>
                <w:b w:val="0"/>
                <w:sz w:val="18"/>
              </w:rPr>
              <w:t>Direct Question if near valid target.</w:t>
            </w:r>
          </w:p>
        </w:tc>
      </w:tr>
      <w:tr>
        <w:tc>
          <w:tcPr>
            <w:tcW w:type="dxa" w:w="2304"/>
            <w:vAlign w:val="top"/>
          </w:tcPr>
          <w:p>
            <w:r/>
            <w:r>
              <w:rPr>
                <w:b w:val="0"/>
                <w:sz w:val="18"/>
              </w:rPr>
              <w:t>F / Face Button</w:t>
            </w:r>
          </w:p>
        </w:tc>
        <w:tc>
          <w:tcPr>
            <w:tcW w:type="dxa" w:w="6624"/>
            <w:vAlign w:val="top"/>
          </w:tcPr>
          <w:p>
            <w:r/>
            <w:r>
              <w:rPr>
                <w:b w:val="0"/>
                <w:sz w:val="18"/>
              </w:rPr>
              <w:t>Accuse target. Requires hold-to-confirm.</w:t>
            </w:r>
          </w:p>
        </w:tc>
      </w:tr>
      <w:tr>
        <w:tc>
          <w:tcPr>
            <w:tcW w:type="dxa" w:w="2304"/>
            <w:vAlign w:val="top"/>
          </w:tcPr>
          <w:p>
            <w:r/>
            <w:r>
              <w:rPr>
                <w:b w:val="0"/>
                <w:sz w:val="18"/>
              </w:rPr>
              <w:t>Tab / View Button</w:t>
            </w:r>
          </w:p>
        </w:tc>
        <w:tc>
          <w:tcPr>
            <w:tcW w:type="dxa" w:w="6624"/>
            <w:vAlign w:val="top"/>
          </w:tcPr>
          <w:p>
            <w:r/>
            <w:r>
              <w:rPr>
                <w:b w:val="0"/>
                <w:sz w:val="18"/>
              </w:rPr>
              <w:t>Suspect notes / role reminders.</w:t>
            </w:r>
          </w:p>
        </w:tc>
      </w:tr>
    </w:tbl>
    <w:p/>
    <w:p>
      <w:pPr>
        <w:pStyle w:val="Heading1"/>
      </w:pPr>
      <w:r>
        <w:t>9. Core Mechanics</w:t>
      </w:r>
    </w:p>
    <w:p>
      <w:pPr>
        <w:pStyle w:val="Heading2"/>
      </w:pPr>
      <w:r>
        <w:t>9.1 Human Body Operation</w:t>
      </w:r>
    </w:p>
    <w:p>
      <w:r>
        <w:t>The central skill is not a task list. It is operating a human body convincingly. All non-Hunter players use the same movement and interaction system so the Hunter must read timing, context, and reaction rather than obvious role-specific powers.</w:t>
      </w:r>
    </w:p>
    <w:p>
      <w:pPr>
        <w:pStyle w:val="ListBullet"/>
      </w:pPr>
      <w:r>
        <w:t>Movement uses acceleration and deceleration rather than instant start/stop.</w:t>
      </w:r>
    </w:p>
    <w:p>
      <w:pPr>
        <w:pStyle w:val="ListBullet"/>
      </w:pPr>
      <w:r>
        <w:t>Body rotation follows movement direction with a subtle turn arc.</w:t>
      </w:r>
    </w:p>
    <w:p>
      <w:pPr>
        <w:pStyle w:val="ListBullet"/>
      </w:pPr>
      <w:r>
        <w:t>Camera can look independently without instantly snapping the body.</w:t>
      </w:r>
    </w:p>
    <w:p>
      <w:pPr>
        <w:pStyle w:val="ListBullet"/>
      </w:pPr>
      <w:r>
        <w:t>Sudden changes cause visible correction steps, but should never feel random.</w:t>
      </w:r>
    </w:p>
    <w:p>
      <w:pPr>
        <w:pStyle w:val="ListBullet"/>
      </w:pPr>
      <w:r>
        <w:t>Standing still is not automatically suspicious if the player uses a believable context: phone, rack, line, mirror, conversation.</w:t>
      </w:r>
    </w:p>
    <w:p>
      <w:pPr>
        <w:pStyle w:val="ListBullet"/>
      </w:pPr>
      <w:r>
        <w:t>Props create readable behaviour: coffee sip, phone check, shopping bag adjust, clothing inspect.</w:t>
      </w:r>
    </w:p>
    <w:p>
      <w:pPr>
        <w:pStyle w:val="Heading2"/>
      </w:pPr>
      <w:r>
        <w:t>9.2 Public Commands</w:t>
      </w:r>
    </w:p>
    <w:p>
      <w:r>
        <w:t>Public Commands are the Hunter’s main active mechanic. They create normal social situations and let the Hunter watch reactions.</w:t>
      </w:r>
    </w:p>
    <w:tbl>
      <w:tblPr>
        <w:tblStyle w:val="TableGrid"/>
        <w:tblW w:type="auto" w:w="0"/>
        <w:jc w:val="center"/>
        <w:tblLook w:firstColumn="1" w:firstRow="1" w:lastColumn="0" w:lastRow="0" w:noHBand="0" w:noVBand="1" w:val="04A0"/>
      </w:tblPr>
      <w:tblGrid>
        <w:gridCol w:w="2556"/>
        <w:gridCol w:w="2556"/>
        <w:gridCol w:w="2556"/>
        <w:gridCol w:w="2556"/>
      </w:tblGrid>
      <w:tr>
        <w:tc>
          <w:tcPr>
            <w:tcW w:type="dxa" w:w="1872"/>
            <w:shd w:fill="D9EAF7"/>
            <w:vAlign w:val="center"/>
          </w:tcPr>
          <w:p>
            <w:r/>
            <w:r>
              <w:rPr>
                <w:b/>
                <w:sz w:val="18"/>
              </w:rPr>
              <w:t>Command</w:t>
            </w:r>
          </w:p>
        </w:tc>
        <w:tc>
          <w:tcPr>
            <w:tcW w:type="dxa" w:w="1584"/>
            <w:shd w:fill="D9EAF7"/>
            <w:vAlign w:val="center"/>
          </w:tcPr>
          <w:p>
            <w:r/>
            <w:r>
              <w:rPr>
                <w:b/>
                <w:sz w:val="18"/>
              </w:rPr>
              <w:t>MVP Status</w:t>
            </w:r>
          </w:p>
        </w:tc>
        <w:tc>
          <w:tcPr>
            <w:tcW w:type="dxa" w:w="3312"/>
            <w:shd w:fill="D9EAF7"/>
            <w:vAlign w:val="center"/>
          </w:tcPr>
          <w:p>
            <w:r/>
            <w:r>
              <w:rPr>
                <w:b/>
                <w:sz w:val="18"/>
              </w:rPr>
              <w:t>Expected NPC Reaction</w:t>
            </w:r>
          </w:p>
        </w:tc>
        <w:tc>
          <w:tcPr>
            <w:tcW w:type="dxa" w:w="3168"/>
            <w:shd w:fill="D9EAF7"/>
            <w:vAlign w:val="center"/>
          </w:tcPr>
          <w:p>
            <w:r/>
            <w:r>
              <w:rPr>
                <w:b/>
                <w:sz w:val="18"/>
              </w:rPr>
              <w:t>Player Challenge</w:t>
            </w:r>
          </w:p>
        </w:tc>
      </w:tr>
      <w:tr>
        <w:tc>
          <w:tcPr>
            <w:tcW w:type="dxa" w:w="1872"/>
            <w:vAlign w:val="top"/>
          </w:tcPr>
          <w:p>
            <w:r/>
            <w:r>
              <w:rPr>
                <w:b w:val="0"/>
                <w:sz w:val="18"/>
              </w:rPr>
              <w:t>Freeze</w:t>
            </w:r>
          </w:p>
        </w:tc>
        <w:tc>
          <w:tcPr>
            <w:tcW w:type="dxa" w:w="1584"/>
            <w:vAlign w:val="top"/>
          </w:tcPr>
          <w:p>
            <w:r/>
            <w:r>
              <w:rPr>
                <w:b w:val="0"/>
                <w:sz w:val="18"/>
              </w:rPr>
              <w:t>Required</w:t>
            </w:r>
          </w:p>
        </w:tc>
        <w:tc>
          <w:tcPr>
            <w:tcW w:type="dxa" w:w="3312"/>
            <w:vAlign w:val="top"/>
          </w:tcPr>
          <w:p>
            <w:r/>
            <w:r>
              <w:rPr>
                <w:b w:val="0"/>
                <w:sz w:val="18"/>
              </w:rPr>
              <w:t>NPCs stop in natural poses after short reaction time.</w:t>
            </w:r>
          </w:p>
        </w:tc>
        <w:tc>
          <w:tcPr>
            <w:tcW w:type="dxa" w:w="3168"/>
            <w:vAlign w:val="top"/>
          </w:tcPr>
          <w:p>
            <w:r/>
            <w:r>
              <w:rPr>
                <w:b w:val="0"/>
                <w:sz w:val="18"/>
              </w:rPr>
              <w:t>Players must stop smoothly without obvious correction.</w:t>
            </w:r>
          </w:p>
        </w:tc>
      </w:tr>
      <w:tr>
        <w:tc>
          <w:tcPr>
            <w:tcW w:type="dxa" w:w="1872"/>
            <w:vAlign w:val="top"/>
          </w:tcPr>
          <w:p>
            <w:r/>
            <w:r>
              <w:rPr>
                <w:b w:val="0"/>
                <w:sz w:val="18"/>
              </w:rPr>
              <w:t>Look Here</w:t>
            </w:r>
          </w:p>
        </w:tc>
        <w:tc>
          <w:tcPr>
            <w:tcW w:type="dxa" w:w="1584"/>
            <w:vAlign w:val="top"/>
          </w:tcPr>
          <w:p>
            <w:r/>
            <w:r>
              <w:rPr>
                <w:b w:val="0"/>
                <w:sz w:val="18"/>
              </w:rPr>
              <w:t>Required</w:t>
            </w:r>
          </w:p>
        </w:tc>
        <w:tc>
          <w:tcPr>
            <w:tcW w:type="dxa" w:w="3312"/>
            <w:vAlign w:val="top"/>
          </w:tcPr>
          <w:p>
            <w:r/>
            <w:r>
              <w:rPr>
                <w:b w:val="0"/>
                <w:sz w:val="18"/>
              </w:rPr>
              <w:t>NPCs glance toward Hunter or announcement point, with role-based variation.</w:t>
            </w:r>
          </w:p>
        </w:tc>
        <w:tc>
          <w:tcPr>
            <w:tcW w:type="dxa" w:w="3168"/>
            <w:vAlign w:val="top"/>
          </w:tcPr>
          <w:p>
            <w:r/>
            <w:r>
              <w:rPr>
                <w:b w:val="0"/>
                <w:sz w:val="18"/>
              </w:rPr>
              <w:t>Players must look naturally, not too late, too fast, or too perfectly.</w:t>
            </w:r>
          </w:p>
        </w:tc>
      </w:tr>
      <w:tr>
        <w:tc>
          <w:tcPr>
            <w:tcW w:type="dxa" w:w="1872"/>
            <w:vAlign w:val="top"/>
          </w:tcPr>
          <w:p>
            <w:r/>
            <w:r>
              <w:rPr>
                <w:b w:val="0"/>
                <w:sz w:val="18"/>
              </w:rPr>
              <w:t>Line Up</w:t>
            </w:r>
          </w:p>
        </w:tc>
        <w:tc>
          <w:tcPr>
            <w:tcW w:type="dxa" w:w="1584"/>
            <w:vAlign w:val="top"/>
          </w:tcPr>
          <w:p>
            <w:r/>
            <w:r>
              <w:rPr>
                <w:b w:val="0"/>
                <w:sz w:val="18"/>
              </w:rPr>
              <w:t>MVP+</w:t>
            </w:r>
          </w:p>
        </w:tc>
        <w:tc>
          <w:tcPr>
            <w:tcW w:type="dxa" w:w="3312"/>
            <w:vAlign w:val="top"/>
          </w:tcPr>
          <w:p>
            <w:r/>
            <w:r>
              <w:rPr>
                <w:b w:val="0"/>
                <w:sz w:val="18"/>
              </w:rPr>
              <w:t>NPCs carrying items may queue. Employees may ignore.</w:t>
            </w:r>
          </w:p>
        </w:tc>
        <w:tc>
          <w:tcPr>
            <w:tcW w:type="dxa" w:w="3168"/>
            <w:vAlign w:val="top"/>
          </w:tcPr>
          <w:p>
            <w:r/>
            <w:r>
              <w:rPr>
                <w:b w:val="0"/>
                <w:sz w:val="18"/>
              </w:rPr>
              <w:t>Players must know if their role should line up.</w:t>
            </w:r>
          </w:p>
        </w:tc>
      </w:tr>
      <w:tr>
        <w:tc>
          <w:tcPr>
            <w:tcW w:type="dxa" w:w="1872"/>
            <w:vAlign w:val="top"/>
          </w:tcPr>
          <w:p>
            <w:r/>
            <w:r>
              <w:rPr>
                <w:b w:val="0"/>
                <w:sz w:val="18"/>
              </w:rPr>
              <w:t>Clear Aisle</w:t>
            </w:r>
          </w:p>
        </w:tc>
        <w:tc>
          <w:tcPr>
            <w:tcW w:type="dxa" w:w="1584"/>
            <w:vAlign w:val="top"/>
          </w:tcPr>
          <w:p>
            <w:r/>
            <w:r>
              <w:rPr>
                <w:b w:val="0"/>
                <w:sz w:val="18"/>
              </w:rPr>
              <w:t>MVP+</w:t>
            </w:r>
          </w:p>
        </w:tc>
        <w:tc>
          <w:tcPr>
            <w:tcW w:type="dxa" w:w="3312"/>
            <w:vAlign w:val="top"/>
          </w:tcPr>
          <w:p>
            <w:r/>
            <w:r>
              <w:rPr>
                <w:b w:val="0"/>
                <w:sz w:val="18"/>
              </w:rPr>
              <w:t>NPCs step aside or continue if far away.</w:t>
            </w:r>
          </w:p>
        </w:tc>
        <w:tc>
          <w:tcPr>
            <w:tcW w:type="dxa" w:w="3168"/>
            <w:vAlign w:val="top"/>
          </w:tcPr>
          <w:p>
            <w:r/>
            <w:r>
              <w:rPr>
                <w:b w:val="0"/>
                <w:sz w:val="18"/>
              </w:rPr>
              <w:t>Players must move socially, not panic.</w:t>
            </w:r>
          </w:p>
        </w:tc>
      </w:tr>
    </w:tbl>
    <w:p/>
    <w:tbl>
      <w:tblPr>
        <w:tblStyle w:val="TableGrid"/>
        <w:tblW w:type="auto" w:w="0"/>
        <w:tblLook w:firstColumn="1" w:firstRow="1" w:lastColumn="0" w:lastRow="0" w:noHBand="0" w:noVBand="1" w:val="04A0"/>
      </w:tblPr>
      <w:tblGrid>
        <w:gridCol w:w="10224"/>
      </w:tblGrid>
      <w:tr>
        <w:tc>
          <w:tcPr>
            <w:tcW w:type="dxa" w:w="10224"/>
            <w:shd w:fill="FFF2CC"/>
          </w:tcPr>
          <w:p>
            <w:r>
              <w:rPr>
                <w:b/>
                <w:sz w:val="20"/>
              </w:rPr>
              <w:t>Command Balance Rule</w:t>
            </w:r>
            <w:r>
              <w:br/>
              <w:t>Commands should expose reaction quality, not instantly reveal the Alien. Humans can fail too. NPCs can be quirky. The Hunter must connect multiple signs before accusing.</w:t>
            </w:r>
          </w:p>
        </w:tc>
      </w:tr>
    </w:tbl>
    <w:p/>
    <w:p>
      <w:pPr>
        <w:pStyle w:val="Heading2"/>
      </w:pPr>
      <w:r>
        <w:t>9.3 Direct Question</w:t>
      </w:r>
    </w:p>
    <w:p>
      <w:r>
        <w:t>The Hunter gets one direct question per round. It is a high-pressure social test, not a full dialogue system.</w:t>
      </w:r>
    </w:p>
    <w:tbl>
      <w:tblPr>
        <w:tblStyle w:val="TableGrid"/>
        <w:tblW w:type="auto" w:w="0"/>
        <w:jc w:val="center"/>
        <w:tblLook w:firstColumn="1" w:firstRow="1" w:lastColumn="0" w:lastRow="0" w:noHBand="0" w:noVBand="1" w:val="04A0"/>
      </w:tblPr>
      <w:tblGrid>
        <w:gridCol w:w="3408"/>
        <w:gridCol w:w="3408"/>
        <w:gridCol w:w="3408"/>
      </w:tblGrid>
      <w:tr>
        <w:tc>
          <w:tcPr>
            <w:tcW w:type="dxa" w:w="3024"/>
            <w:shd w:fill="D9EAF7"/>
            <w:vAlign w:val="center"/>
          </w:tcPr>
          <w:p>
            <w:r/>
            <w:r>
              <w:rPr>
                <w:b/>
                <w:sz w:val="18"/>
              </w:rPr>
              <w:t>Question Example</w:t>
            </w:r>
          </w:p>
        </w:tc>
        <w:tc>
          <w:tcPr>
            <w:tcW w:type="dxa" w:w="3456"/>
            <w:shd w:fill="D9EAF7"/>
            <w:vAlign w:val="center"/>
          </w:tcPr>
          <w:p>
            <w:r/>
            <w:r>
              <w:rPr>
                <w:b/>
                <w:sz w:val="18"/>
              </w:rPr>
              <w:t>Valid Human-Like Replies</w:t>
            </w:r>
          </w:p>
        </w:tc>
        <w:tc>
          <w:tcPr>
            <w:tcW w:type="dxa" w:w="3168"/>
            <w:shd w:fill="D9EAF7"/>
            <w:vAlign w:val="center"/>
          </w:tcPr>
          <w:p>
            <w:r/>
            <w:r>
              <w:rPr>
                <w:b/>
                <w:sz w:val="18"/>
              </w:rPr>
              <w:t>Bad/Funny Replies</w:t>
            </w:r>
          </w:p>
        </w:tc>
      </w:tr>
      <w:tr>
        <w:tc>
          <w:tcPr>
            <w:tcW w:type="dxa" w:w="3024"/>
            <w:vAlign w:val="top"/>
          </w:tcPr>
          <w:p>
            <w:r/>
            <w:r>
              <w:rPr>
                <w:b w:val="0"/>
                <w:sz w:val="18"/>
              </w:rPr>
              <w:t>Are you finding everything okay?</w:t>
            </w:r>
          </w:p>
        </w:tc>
        <w:tc>
          <w:tcPr>
            <w:tcW w:type="dxa" w:w="3456"/>
            <w:vAlign w:val="top"/>
          </w:tcPr>
          <w:p>
            <w:r/>
            <w:r>
              <w:rPr>
                <w:b w:val="0"/>
                <w:sz w:val="18"/>
              </w:rPr>
              <w:t>Yes, thanks. / Just browsing. / I am looking for a shirt.</w:t>
            </w:r>
          </w:p>
        </w:tc>
        <w:tc>
          <w:tcPr>
            <w:tcW w:type="dxa" w:w="3168"/>
            <w:vAlign w:val="top"/>
          </w:tcPr>
          <w:p>
            <w:r/>
            <w:r>
              <w:rPr>
                <w:b w:val="0"/>
                <w:sz w:val="18"/>
              </w:rPr>
              <w:t>Your fabrics are emotionally stable. / I require leg coverings.</w:t>
            </w:r>
          </w:p>
        </w:tc>
      </w:tr>
      <w:tr>
        <w:tc>
          <w:tcPr>
            <w:tcW w:type="dxa" w:w="3024"/>
            <w:vAlign w:val="top"/>
          </w:tcPr>
          <w:p>
            <w:r/>
            <w:r>
              <w:rPr>
                <w:b w:val="0"/>
                <w:sz w:val="18"/>
              </w:rPr>
              <w:t>Do you work here?</w:t>
            </w:r>
          </w:p>
        </w:tc>
        <w:tc>
          <w:tcPr>
            <w:tcW w:type="dxa" w:w="3456"/>
            <w:vAlign w:val="top"/>
          </w:tcPr>
          <w:p>
            <w:r/>
            <w:r>
              <w:rPr>
                <w:b w:val="0"/>
                <w:sz w:val="18"/>
              </w:rPr>
              <w:t>No, sorry. / Yes, can I help?</w:t>
            </w:r>
          </w:p>
        </w:tc>
        <w:tc>
          <w:tcPr>
            <w:tcW w:type="dxa" w:w="3168"/>
            <w:vAlign w:val="top"/>
          </w:tcPr>
          <w:p>
            <w:r/>
            <w:r>
              <w:rPr>
                <w:b w:val="0"/>
                <w:sz w:val="18"/>
              </w:rPr>
              <w:t>I perform commerce. / I am employed by clothing.</w:t>
            </w:r>
          </w:p>
        </w:tc>
      </w:tr>
      <w:tr>
        <w:tc>
          <w:tcPr>
            <w:tcW w:type="dxa" w:w="3024"/>
            <w:vAlign w:val="top"/>
          </w:tcPr>
          <w:p>
            <w:r/>
            <w:r>
              <w:rPr>
                <w:b w:val="0"/>
                <w:sz w:val="18"/>
              </w:rPr>
              <w:t>Why are you standing here?</w:t>
            </w:r>
          </w:p>
        </w:tc>
        <w:tc>
          <w:tcPr>
            <w:tcW w:type="dxa" w:w="3456"/>
            <w:vAlign w:val="top"/>
          </w:tcPr>
          <w:p>
            <w:r/>
            <w:r>
              <w:rPr>
                <w:b w:val="0"/>
                <w:sz w:val="18"/>
              </w:rPr>
              <w:t>Waiting for someone. / Checking my phone.</w:t>
            </w:r>
          </w:p>
        </w:tc>
        <w:tc>
          <w:tcPr>
            <w:tcW w:type="dxa" w:w="3168"/>
            <w:vAlign w:val="top"/>
          </w:tcPr>
          <w:p>
            <w:r/>
            <w:r>
              <w:rPr>
                <w:b w:val="0"/>
                <w:sz w:val="18"/>
              </w:rPr>
              <w:t>I am practicing stillness.</w:t>
            </w:r>
          </w:p>
        </w:tc>
      </w:tr>
    </w:tbl>
    <w:p/>
    <w:p>
      <w:r>
        <w:t>For MVP, implement one question with three quick choices. All non-Hunter player types receive the same possible UI style so the Hunter cannot identify role by response latency alone.</w:t>
      </w:r>
    </w:p>
    <w:p>
      <w:pPr>
        <w:pStyle w:val="Heading2"/>
      </w:pPr>
      <w:r>
        <w:t>9.4 Act Natural / Mistake Recovery</w:t>
      </w:r>
    </w:p>
    <w:p>
      <w:r>
        <w:t>Act Natural is the most important comedy button. It lets a player try to make a mistake look intentional. Humans and Alien both have it.</w:t>
      </w:r>
    </w:p>
    <w:tbl>
      <w:tblPr>
        <w:tblStyle w:val="TableGrid"/>
        <w:tblW w:type="auto" w:w="0"/>
        <w:jc w:val="center"/>
        <w:tblLook w:firstColumn="1" w:firstRow="1" w:lastColumn="0" w:lastRow="0" w:noHBand="0" w:noVBand="1" w:val="04A0"/>
      </w:tblPr>
      <w:tblGrid>
        <w:gridCol w:w="5112"/>
        <w:gridCol w:w="5112"/>
      </w:tblGrid>
      <w:tr>
        <w:tc>
          <w:tcPr>
            <w:tcW w:type="dxa" w:w="3168"/>
            <w:shd w:fill="D9EAF7"/>
            <w:vAlign w:val="center"/>
          </w:tcPr>
          <w:p>
            <w:r/>
            <w:r>
              <w:rPr>
                <w:b/>
                <w:sz w:val="18"/>
              </w:rPr>
              <w:t>Context</w:t>
            </w:r>
          </w:p>
        </w:tc>
        <w:tc>
          <w:tcPr>
            <w:tcW w:type="dxa" w:w="6048"/>
            <w:shd w:fill="D9EAF7"/>
            <w:vAlign w:val="center"/>
          </w:tcPr>
          <w:p>
            <w:r/>
            <w:r>
              <w:rPr>
                <w:b/>
                <w:sz w:val="18"/>
              </w:rPr>
              <w:t>Act Natural Result</w:t>
            </w:r>
          </w:p>
        </w:tc>
      </w:tr>
      <w:tr>
        <w:tc>
          <w:tcPr>
            <w:tcW w:type="dxa" w:w="3168"/>
            <w:vAlign w:val="top"/>
          </w:tcPr>
          <w:p>
            <w:r/>
            <w:r>
              <w:rPr>
                <w:b w:val="0"/>
                <w:sz w:val="18"/>
              </w:rPr>
              <w:t>Bumped clothing rack</w:t>
            </w:r>
          </w:p>
        </w:tc>
        <w:tc>
          <w:tcPr>
            <w:tcW w:type="dxa" w:w="6048"/>
            <w:vAlign w:val="top"/>
          </w:tcPr>
          <w:p>
            <w:r/>
            <w:r>
              <w:rPr>
                <w:b w:val="0"/>
                <w:sz w:val="18"/>
              </w:rPr>
              <w:t>Inspects fallen shirt or adjusts rack.</w:t>
            </w:r>
          </w:p>
        </w:tc>
      </w:tr>
      <w:tr>
        <w:tc>
          <w:tcPr>
            <w:tcW w:type="dxa" w:w="3168"/>
            <w:vAlign w:val="top"/>
          </w:tcPr>
          <w:p>
            <w:r/>
            <w:r>
              <w:rPr>
                <w:b w:val="0"/>
                <w:sz w:val="18"/>
              </w:rPr>
              <w:t>Stopped facing wall</w:t>
            </w:r>
          </w:p>
        </w:tc>
        <w:tc>
          <w:tcPr>
            <w:tcW w:type="dxa" w:w="6048"/>
            <w:vAlign w:val="top"/>
          </w:tcPr>
          <w:p>
            <w:r/>
            <w:r>
              <w:rPr>
                <w:b w:val="0"/>
                <w:sz w:val="18"/>
              </w:rPr>
              <w:t>Checks phone or reads sign.</w:t>
            </w:r>
          </w:p>
        </w:tc>
      </w:tr>
      <w:tr>
        <w:tc>
          <w:tcPr>
            <w:tcW w:type="dxa" w:w="3168"/>
            <w:vAlign w:val="top"/>
          </w:tcPr>
          <w:p>
            <w:r/>
            <w:r>
              <w:rPr>
                <w:b w:val="0"/>
                <w:sz w:val="18"/>
              </w:rPr>
              <w:t>Standing awkwardly</w:t>
            </w:r>
          </w:p>
        </w:tc>
        <w:tc>
          <w:tcPr>
            <w:tcW w:type="dxa" w:w="6048"/>
            <w:vAlign w:val="top"/>
          </w:tcPr>
          <w:p>
            <w:r/>
            <w:r>
              <w:rPr>
                <w:b w:val="0"/>
                <w:sz w:val="18"/>
              </w:rPr>
              <w:t>Looks at product tag or adjusts outfit.</w:t>
            </w:r>
          </w:p>
        </w:tc>
      </w:tr>
      <w:tr>
        <w:tc>
          <w:tcPr>
            <w:tcW w:type="dxa" w:w="3168"/>
            <w:vAlign w:val="top"/>
          </w:tcPr>
          <w:p>
            <w:r/>
            <w:r>
              <w:rPr>
                <w:b w:val="0"/>
                <w:sz w:val="18"/>
              </w:rPr>
              <w:t>Holding coffee</w:t>
            </w:r>
          </w:p>
        </w:tc>
        <w:tc>
          <w:tcPr>
            <w:tcW w:type="dxa" w:w="6048"/>
            <w:vAlign w:val="top"/>
          </w:tcPr>
          <w:p>
            <w:r/>
            <w:r>
              <w:rPr>
                <w:b w:val="0"/>
                <w:sz w:val="18"/>
              </w:rPr>
              <w:t>Takes sip or checks cup.</w:t>
            </w:r>
          </w:p>
        </w:tc>
      </w:tr>
      <w:tr>
        <w:tc>
          <w:tcPr>
            <w:tcW w:type="dxa" w:w="3168"/>
            <w:vAlign w:val="top"/>
          </w:tcPr>
          <w:p>
            <w:r/>
            <w:r>
              <w:rPr>
                <w:b w:val="0"/>
                <w:sz w:val="18"/>
              </w:rPr>
              <w:t>Near mirror</w:t>
            </w:r>
          </w:p>
        </w:tc>
        <w:tc>
          <w:tcPr>
            <w:tcW w:type="dxa" w:w="6048"/>
            <w:vAlign w:val="top"/>
          </w:tcPr>
          <w:p>
            <w:r/>
            <w:r>
              <w:rPr>
                <w:b w:val="0"/>
                <w:sz w:val="18"/>
              </w:rPr>
              <w:t>Adjusts jacket or hair.</w:t>
            </w:r>
          </w:p>
        </w:tc>
      </w:tr>
      <w:tr>
        <w:tc>
          <w:tcPr>
            <w:tcW w:type="dxa" w:w="3168"/>
            <w:vAlign w:val="top"/>
          </w:tcPr>
          <w:p>
            <w:r/>
            <w:r>
              <w:rPr>
                <w:b w:val="0"/>
                <w:sz w:val="18"/>
              </w:rPr>
              <w:t>Near checkout</w:t>
            </w:r>
          </w:p>
        </w:tc>
        <w:tc>
          <w:tcPr>
            <w:tcW w:type="dxa" w:w="6048"/>
            <w:vAlign w:val="top"/>
          </w:tcPr>
          <w:p>
            <w:r/>
            <w:r>
              <w:rPr>
                <w:b w:val="0"/>
                <w:sz w:val="18"/>
              </w:rPr>
              <w:t>Checks wallet/card.</w:t>
            </w:r>
          </w:p>
        </w:tc>
      </w:tr>
    </w:tbl>
    <w:p/>
    <w:tbl>
      <w:tblPr>
        <w:tblStyle w:val="TableGrid"/>
        <w:tblW w:type="auto" w:w="0"/>
        <w:tblLook w:firstColumn="1" w:firstRow="1" w:lastColumn="0" w:lastRow="0" w:noHBand="0" w:noVBand="1" w:val="04A0"/>
      </w:tblPr>
      <w:tblGrid>
        <w:gridCol w:w="10224"/>
      </w:tblGrid>
      <w:tr>
        <w:tc>
          <w:tcPr>
            <w:tcW w:type="dxa" w:w="10224"/>
            <w:shd w:fill="EAF4EA"/>
          </w:tcPr>
          <w:p>
            <w:r>
              <w:rPr>
                <w:b/>
                <w:sz w:val="20"/>
              </w:rPr>
              <w:t>Comedy Rule</w:t>
            </w:r>
            <w:r>
              <w:br/>
              <w:t>Act Natural should not always save the player. Sometimes it should be slightly wrong but plausible. The laugh comes from trying to sell the lie.</w:t>
            </w:r>
          </w:p>
        </w:tc>
      </w:tr>
    </w:tbl>
    <w:p/>
    <w:p>
      <w:pPr>
        <w:pStyle w:val="Heading2"/>
      </w:pPr>
      <w:r>
        <w:t>9.5 Suspicious Civilian</w:t>
      </w:r>
    </w:p>
    <w:p>
      <w:r>
        <w:t>Every round should contain at least one suspicious but innocent element. This may be a Human player, an NPC quirk, or both.</w:t>
      </w:r>
    </w:p>
    <w:p>
      <w:pPr>
        <w:pStyle w:val="ListBullet"/>
      </w:pPr>
      <w:r>
        <w:t>One NPC might walk stiffly, avoid the Hunter, hold a bag awkwardly, or repeatedly change their mind.</w:t>
      </w:r>
    </w:p>
    <w:p>
      <w:pPr>
        <w:pStyle w:val="ListBullet"/>
      </w:pPr>
      <w:r>
        <w:t>This prevents the Hunter from simply picking the weirdest character.</w:t>
      </w:r>
    </w:p>
    <w:p>
      <w:pPr>
        <w:pStyle w:val="ListBullet"/>
      </w:pPr>
      <w:r>
        <w:t>The Alien can use suspicious civilians as cover.</w:t>
      </w:r>
    </w:p>
    <w:p>
      <w:pPr>
        <w:pStyle w:val="ListBullet"/>
      </w:pPr>
      <w:r>
        <w:t>Do not make suspicious civilians too extreme in public mode or deduction becomes random.</w:t>
      </w:r>
    </w:p>
    <w:p>
      <w:pPr>
        <w:pStyle w:val="Heading1"/>
      </w:pPr>
      <w:r>
        <w:t>10. Human Player Design: Preventing Boredom</w:t>
      </w:r>
    </w:p>
    <w:p>
      <w:r>
        <w:t>The biggest design worry is that Human players could feel like bait. The solution is to give them a clear but lightweight social role.</w:t>
      </w:r>
    </w:p>
    <w:tbl>
      <w:tblPr>
        <w:tblStyle w:val="TableGrid"/>
        <w:tblW w:type="auto" w:w="0"/>
        <w:tblLook w:firstColumn="1" w:firstRow="1" w:lastColumn="0" w:lastRow="0" w:noHBand="0" w:noVBand="1" w:val="04A0"/>
      </w:tblPr>
      <w:tblGrid>
        <w:gridCol w:w="10224"/>
      </w:tblGrid>
      <w:tr>
        <w:tc>
          <w:tcPr>
            <w:tcW w:type="dxa" w:w="10224"/>
            <w:shd w:fill="EAF4EA"/>
          </w:tcPr>
          <w:p>
            <w:r>
              <w:rPr>
                <w:b/>
                <w:sz w:val="20"/>
              </w:rPr>
              <w:t>Human Goal</w:t>
            </w:r>
            <w:r>
              <w:br/>
              <w:t>Look normal, avoid being falsely accused, and optionally mislead the Hunter without destroying the round.</w:t>
            </w:r>
          </w:p>
        </w:tc>
      </w:tr>
    </w:tbl>
    <w:p/>
    <w:tbl>
      <w:tblPr>
        <w:tblStyle w:val="TableGrid"/>
        <w:tblW w:type="auto" w:w="0"/>
        <w:jc w:val="center"/>
        <w:tblLook w:firstColumn="1" w:firstRow="1" w:lastColumn="0" w:lastRow="0" w:noHBand="0" w:noVBand="1" w:val="04A0"/>
      </w:tblPr>
      <w:tblGrid>
        <w:gridCol w:w="3408"/>
        <w:gridCol w:w="3408"/>
        <w:gridCol w:w="3408"/>
      </w:tblGrid>
      <w:tr>
        <w:tc>
          <w:tcPr>
            <w:tcW w:type="dxa" w:w="2160"/>
            <w:shd w:fill="D9EAF7"/>
            <w:vAlign w:val="center"/>
          </w:tcPr>
          <w:p>
            <w:r/>
            <w:r>
              <w:rPr>
                <w:b/>
                <w:sz w:val="18"/>
              </w:rPr>
              <w:t>Human Feature</w:t>
            </w:r>
          </w:p>
        </w:tc>
        <w:tc>
          <w:tcPr>
            <w:tcW w:type="dxa" w:w="3168"/>
            <w:shd w:fill="D9EAF7"/>
            <w:vAlign w:val="center"/>
          </w:tcPr>
          <w:p>
            <w:r/>
            <w:r>
              <w:rPr>
                <w:b/>
                <w:sz w:val="18"/>
              </w:rPr>
              <w:t>Why It Exists</w:t>
            </w:r>
          </w:p>
        </w:tc>
        <w:tc>
          <w:tcPr>
            <w:tcW w:type="dxa" w:w="3456"/>
            <w:shd w:fill="D9EAF7"/>
            <w:vAlign w:val="center"/>
          </w:tcPr>
          <w:p>
            <w:r/>
            <w:r>
              <w:rPr>
                <w:b/>
                <w:sz w:val="18"/>
              </w:rPr>
              <w:t>MVP Implementation</w:t>
            </w:r>
          </w:p>
        </w:tc>
      </w:tr>
      <w:tr>
        <w:tc>
          <w:tcPr>
            <w:tcW w:type="dxa" w:w="2160"/>
            <w:vAlign w:val="top"/>
          </w:tcPr>
          <w:p>
            <w:r/>
            <w:r>
              <w:rPr>
                <w:b w:val="0"/>
                <w:sz w:val="18"/>
              </w:rPr>
              <w:t>Light errand</w:t>
            </w:r>
          </w:p>
        </w:tc>
        <w:tc>
          <w:tcPr>
            <w:tcW w:type="dxa" w:w="3168"/>
            <w:vAlign w:val="top"/>
          </w:tcPr>
          <w:p>
            <w:r/>
            <w:r>
              <w:rPr>
                <w:b w:val="0"/>
                <w:sz w:val="18"/>
              </w:rPr>
              <w:t>Gives Humans direction.</w:t>
            </w:r>
          </w:p>
        </w:tc>
        <w:tc>
          <w:tcPr>
            <w:tcW w:type="dxa" w:w="3456"/>
            <w:vAlign w:val="top"/>
          </w:tcPr>
          <w:p>
            <w:r/>
            <w:r>
              <w:rPr>
                <w:b w:val="0"/>
                <w:sz w:val="18"/>
              </w:rPr>
              <w:t>One optional card: buy item, inspect mirror, browse two racks, wait in line.</w:t>
            </w:r>
          </w:p>
        </w:tc>
      </w:tr>
      <w:tr>
        <w:tc>
          <w:tcPr>
            <w:tcW w:type="dxa" w:w="2160"/>
            <w:vAlign w:val="top"/>
          </w:tcPr>
          <w:p>
            <w:r/>
            <w:r>
              <w:rPr>
                <w:b w:val="0"/>
                <w:sz w:val="18"/>
              </w:rPr>
              <w:t>Act Natural</w:t>
            </w:r>
          </w:p>
        </w:tc>
        <w:tc>
          <w:tcPr>
            <w:tcW w:type="dxa" w:w="3168"/>
            <w:vAlign w:val="top"/>
          </w:tcPr>
          <w:p>
            <w:r/>
            <w:r>
              <w:rPr>
                <w:b w:val="0"/>
                <w:sz w:val="18"/>
              </w:rPr>
              <w:t>Gives Humans the same recovery/troll tool as Alien.</w:t>
            </w:r>
          </w:p>
        </w:tc>
        <w:tc>
          <w:tcPr>
            <w:tcW w:type="dxa" w:w="3456"/>
            <w:vAlign w:val="top"/>
          </w:tcPr>
          <w:p>
            <w:r/>
            <w:r>
              <w:rPr>
                <w:b w:val="0"/>
                <w:sz w:val="18"/>
              </w:rPr>
              <w:t>Context-sensitive montage.</w:t>
            </w:r>
          </w:p>
        </w:tc>
      </w:tr>
      <w:tr>
        <w:tc>
          <w:tcPr>
            <w:tcW w:type="dxa" w:w="2160"/>
            <w:vAlign w:val="top"/>
          </w:tcPr>
          <w:p>
            <w:r/>
            <w:r>
              <w:rPr>
                <w:b w:val="0"/>
                <w:sz w:val="18"/>
              </w:rPr>
              <w:t>Quick chat</w:t>
            </w:r>
          </w:p>
        </w:tc>
        <w:tc>
          <w:tcPr>
            <w:tcW w:type="dxa" w:w="3168"/>
            <w:vAlign w:val="top"/>
          </w:tcPr>
          <w:p>
            <w:r/>
            <w:r>
              <w:rPr>
                <w:b w:val="0"/>
                <w:sz w:val="18"/>
              </w:rPr>
              <w:t>Lets Humans lie, joke, or defend themselves.</w:t>
            </w:r>
          </w:p>
        </w:tc>
        <w:tc>
          <w:tcPr>
            <w:tcW w:type="dxa" w:w="3456"/>
            <w:vAlign w:val="top"/>
          </w:tcPr>
          <w:p>
            <w:r/>
            <w:r>
              <w:rPr>
                <w:b w:val="0"/>
                <w:sz w:val="18"/>
              </w:rPr>
              <w:t>Preset barks. No full VOIP required.</w:t>
            </w:r>
          </w:p>
        </w:tc>
      </w:tr>
      <w:tr>
        <w:tc>
          <w:tcPr>
            <w:tcW w:type="dxa" w:w="2160"/>
            <w:vAlign w:val="top"/>
          </w:tcPr>
          <w:p>
            <w:r/>
            <w:r>
              <w:rPr>
                <w:b w:val="0"/>
                <w:sz w:val="18"/>
              </w:rPr>
              <w:t>Wrongfully Accused reveal</w:t>
            </w:r>
          </w:p>
        </w:tc>
        <w:tc>
          <w:tcPr>
            <w:tcW w:type="dxa" w:w="3168"/>
            <w:vAlign w:val="top"/>
          </w:tcPr>
          <w:p>
            <w:r/>
            <w:r>
              <w:rPr>
                <w:b w:val="0"/>
                <w:sz w:val="18"/>
              </w:rPr>
              <w:t>Makes losing as Human funny.</w:t>
            </w:r>
          </w:p>
        </w:tc>
        <w:tc>
          <w:tcPr>
            <w:tcW w:type="dxa" w:w="3456"/>
            <w:vAlign w:val="top"/>
          </w:tcPr>
          <w:p>
            <w:r/>
            <w:r>
              <w:rPr>
                <w:b w:val="0"/>
                <w:sz w:val="18"/>
              </w:rPr>
              <w:t>End screen award and spotlight.</w:t>
            </w:r>
          </w:p>
        </w:tc>
      </w:tr>
      <w:tr>
        <w:tc>
          <w:tcPr>
            <w:tcW w:type="dxa" w:w="2160"/>
            <w:vAlign w:val="top"/>
          </w:tcPr>
          <w:p>
            <w:r/>
            <w:r>
              <w:rPr>
                <w:b w:val="0"/>
                <w:sz w:val="18"/>
              </w:rPr>
              <w:t>Scene Disruption score</w:t>
            </w:r>
          </w:p>
        </w:tc>
        <w:tc>
          <w:tcPr>
            <w:tcW w:type="dxa" w:w="3168"/>
            <w:vAlign w:val="top"/>
          </w:tcPr>
          <w:p>
            <w:r/>
            <w:r>
              <w:rPr>
                <w:b w:val="0"/>
                <w:sz w:val="18"/>
              </w:rPr>
              <w:t>Discourages public-match griefing.</w:t>
            </w:r>
          </w:p>
        </w:tc>
        <w:tc>
          <w:tcPr>
            <w:tcW w:type="dxa" w:w="3456"/>
            <w:vAlign w:val="top"/>
          </w:tcPr>
          <w:p>
            <w:r/>
            <w:r>
              <w:rPr>
                <w:b w:val="0"/>
                <w:sz w:val="18"/>
              </w:rPr>
              <w:t>Hidden/reward-only metric. Do not overpunish private chaos.</w:t>
            </w:r>
          </w:p>
        </w:tc>
      </w:tr>
    </w:tbl>
    <w:p/>
    <w:p>
      <w:pPr>
        <w:pStyle w:val="Heading1"/>
      </w:pPr>
      <w:r>
        <w:t>11. Hunter Design: Preventing Helplessness</w:t>
      </w:r>
    </w:p>
    <w:p>
      <w:r>
        <w:t>Another major worry is that the Hunter may feel bullied by a lobby full of trolls. The Hunter must have strong but limited tools.</w:t>
      </w:r>
    </w:p>
    <w:p>
      <w:pPr>
        <w:pStyle w:val="ListBullet"/>
      </w:pPr>
      <w:r>
        <w:t>Freeze and Look Here create readable group reactions.</w:t>
      </w:r>
    </w:p>
    <w:p>
      <w:pPr>
        <w:pStyle w:val="ListBullet"/>
      </w:pPr>
      <w:r>
        <w:t>The direct question lets the Hunter test one person deeply.</w:t>
      </w:r>
    </w:p>
    <w:p>
      <w:pPr>
        <w:pStyle w:val="ListBullet"/>
      </w:pPr>
      <w:r>
        <w:t>Suspect marking helps the Hunter remember who looked off.</w:t>
      </w:r>
    </w:p>
    <w:p>
      <w:pPr>
        <w:pStyle w:val="ListBullet"/>
      </w:pPr>
      <w:r>
        <w:t>The one accusation creates tension and prevents spam.</w:t>
      </w:r>
    </w:p>
    <w:p>
      <w:pPr>
        <w:pStyle w:val="ListBullet"/>
      </w:pPr>
      <w:r>
        <w:t>Undercover etiquette stops the Hunter from sprinting and harassing everyone, but should not be a hard failure condition in MVP.</w:t>
      </w:r>
    </w:p>
    <w:tbl>
      <w:tblPr>
        <w:tblStyle w:val="TableGrid"/>
        <w:tblW w:type="auto" w:w="0"/>
        <w:tblLook w:firstColumn="1" w:firstRow="1" w:lastColumn="0" w:lastRow="0" w:noHBand="0" w:noVBand="1" w:val="04A0"/>
      </w:tblPr>
      <w:tblGrid>
        <w:gridCol w:w="10224"/>
      </w:tblGrid>
      <w:tr>
        <w:tc>
          <w:tcPr>
            <w:tcW w:type="dxa" w:w="10224"/>
            <w:shd w:fill="F7F7F7"/>
          </w:tcPr>
          <w:p>
            <w:r>
              <w:rPr>
                <w:b/>
                <w:sz w:val="20"/>
              </w:rPr>
              <w:t>Hunter Feel Target</w:t>
            </w:r>
            <w:r>
              <w:br/>
              <w:t>The Hunter should feel like a clever instigator: “I made everyone react, and now I know who is lying.”</w:t>
            </w:r>
          </w:p>
        </w:tc>
      </w:tr>
    </w:tbl>
    <w:p/>
    <w:p>
      <w:pPr>
        <w:pStyle w:val="Heading1"/>
      </w:pPr>
      <w:r>
        <w:t>12. Alien Design: Preventing Passivity</w:t>
      </w:r>
    </w:p>
    <w:p>
      <w:r>
        <w:t>The Alien should not win by standing still in the corner. Public Commands, the presence of Human players, and the need to look socially appropriate force the Alien to participate.</w:t>
      </w:r>
    </w:p>
    <w:p>
      <w:pPr>
        <w:pStyle w:val="ListBullet"/>
      </w:pPr>
      <w:r>
        <w:t>No secret task list in MVP. Survival and performance are enough.</w:t>
      </w:r>
    </w:p>
    <w:p>
      <w:pPr>
        <w:pStyle w:val="ListBullet"/>
      </w:pPr>
      <w:r>
        <w:t>Alien can use Act Natural and quick chat like Humans.</w:t>
      </w:r>
    </w:p>
    <w:p>
      <w:pPr>
        <w:pStyle w:val="ListBullet"/>
      </w:pPr>
      <w:r>
        <w:t>Alien receives private alien-thought barks for tension and comedy.</w:t>
      </w:r>
    </w:p>
    <w:p>
      <w:pPr>
        <w:pStyle w:val="ListBullet"/>
      </w:pPr>
      <w:r>
        <w:t>Hunter commands force the Alien to react under pressure.</w:t>
      </w:r>
    </w:p>
    <w:p>
      <w:pPr>
        <w:pStyle w:val="ListBullet"/>
      </w:pPr>
      <w:r>
        <w:t>The Alien should be able to lie through behaviour, not through complex abilities.</w:t>
      </w:r>
    </w:p>
    <w:p>
      <w:pPr>
        <w:pStyle w:val="Heading1"/>
      </w:pPr>
      <w:r>
        <w:t>13. Store Level Design</w:t>
      </w:r>
    </w:p>
    <w:p>
      <w:r>
        <w:t>The first map should be a compact clothing store, not a mall. Every object should support observation, reaction, or social ambiguity.</w:t>
      </w:r>
    </w:p>
    <w:tbl>
      <w:tblPr>
        <w:tblStyle w:val="TableGrid"/>
        <w:tblW w:type="auto" w:w="0"/>
        <w:jc w:val="center"/>
        <w:tblLook w:firstColumn="1" w:firstRow="1" w:lastColumn="0" w:lastRow="0" w:noHBand="0" w:noVBand="1" w:val="04A0"/>
      </w:tblPr>
      <w:tblGrid>
        <w:gridCol w:w="3408"/>
        <w:gridCol w:w="3408"/>
        <w:gridCol w:w="3408"/>
      </w:tblGrid>
      <w:tr>
        <w:tc>
          <w:tcPr>
            <w:tcW w:type="dxa" w:w="2016"/>
            <w:shd w:fill="D9EAF7"/>
            <w:vAlign w:val="center"/>
          </w:tcPr>
          <w:p>
            <w:r/>
            <w:r>
              <w:rPr>
                <w:b/>
                <w:sz w:val="18"/>
              </w:rPr>
              <w:t>Area</w:t>
            </w:r>
          </w:p>
        </w:tc>
        <w:tc>
          <w:tcPr>
            <w:tcW w:type="dxa" w:w="2880"/>
            <w:shd w:fill="D9EAF7"/>
            <w:vAlign w:val="center"/>
          </w:tcPr>
          <w:p>
            <w:r/>
            <w:r>
              <w:rPr>
                <w:b/>
                <w:sz w:val="18"/>
              </w:rPr>
              <w:t>Purpose</w:t>
            </w:r>
          </w:p>
        </w:tc>
        <w:tc>
          <w:tcPr>
            <w:tcW w:type="dxa" w:w="4032"/>
            <w:shd w:fill="D9EAF7"/>
            <w:vAlign w:val="center"/>
          </w:tcPr>
          <w:p>
            <w:r/>
            <w:r>
              <w:rPr>
                <w:b/>
                <w:sz w:val="18"/>
              </w:rPr>
              <w:t>Required Interactables</w:t>
            </w:r>
          </w:p>
        </w:tc>
      </w:tr>
      <w:tr>
        <w:tc>
          <w:tcPr>
            <w:tcW w:type="dxa" w:w="2016"/>
            <w:vAlign w:val="top"/>
          </w:tcPr>
          <w:p>
            <w:r/>
            <w:r>
              <w:rPr>
                <w:b w:val="0"/>
                <w:sz w:val="18"/>
              </w:rPr>
              <w:t>Entrance</w:t>
            </w:r>
          </w:p>
        </w:tc>
        <w:tc>
          <w:tcPr>
            <w:tcW w:type="dxa" w:w="2880"/>
            <w:vAlign w:val="top"/>
          </w:tcPr>
          <w:p>
            <w:r/>
            <w:r>
              <w:rPr>
                <w:b w:val="0"/>
                <w:sz w:val="18"/>
              </w:rPr>
              <w:t>Players enter/exit, Hunter observes flow.</w:t>
            </w:r>
          </w:p>
        </w:tc>
        <w:tc>
          <w:tcPr>
            <w:tcW w:type="dxa" w:w="4032"/>
            <w:vAlign w:val="top"/>
          </w:tcPr>
          <w:p>
            <w:r/>
            <w:r>
              <w:rPr>
                <w:b w:val="0"/>
                <w:sz w:val="18"/>
              </w:rPr>
              <w:t>Door, display sign, announcement speaker.</w:t>
            </w:r>
          </w:p>
        </w:tc>
      </w:tr>
      <w:tr>
        <w:tc>
          <w:tcPr>
            <w:tcW w:type="dxa" w:w="2016"/>
            <w:vAlign w:val="top"/>
          </w:tcPr>
          <w:p>
            <w:r/>
            <w:r>
              <w:rPr>
                <w:b w:val="0"/>
                <w:sz w:val="18"/>
              </w:rPr>
              <w:t>Main racks</w:t>
            </w:r>
          </w:p>
        </w:tc>
        <w:tc>
          <w:tcPr>
            <w:tcW w:type="dxa" w:w="2880"/>
            <w:vAlign w:val="top"/>
          </w:tcPr>
          <w:p>
            <w:r/>
            <w:r>
              <w:rPr>
                <w:b w:val="0"/>
                <w:sz w:val="18"/>
              </w:rPr>
              <w:t>Core browsing space.</w:t>
            </w:r>
          </w:p>
        </w:tc>
        <w:tc>
          <w:tcPr>
            <w:tcW w:type="dxa" w:w="4032"/>
            <w:vAlign w:val="top"/>
          </w:tcPr>
          <w:p>
            <w:r/>
            <w:r>
              <w:rPr>
                <w:b w:val="0"/>
                <w:sz w:val="18"/>
              </w:rPr>
              <w:t>2-4 clothing racks with Smart Object slots.</w:t>
            </w:r>
          </w:p>
        </w:tc>
      </w:tr>
      <w:tr>
        <w:tc>
          <w:tcPr>
            <w:tcW w:type="dxa" w:w="2016"/>
            <w:vAlign w:val="top"/>
          </w:tcPr>
          <w:p>
            <w:r/>
            <w:r>
              <w:rPr>
                <w:b w:val="0"/>
                <w:sz w:val="18"/>
              </w:rPr>
              <w:t>Mirror area</w:t>
            </w:r>
          </w:p>
        </w:tc>
        <w:tc>
          <w:tcPr>
            <w:tcW w:type="dxa" w:w="2880"/>
            <w:vAlign w:val="top"/>
          </w:tcPr>
          <w:p>
            <w:r/>
            <w:r>
              <w:rPr>
                <w:b w:val="0"/>
                <w:sz w:val="18"/>
              </w:rPr>
              <w:t>Good for idle actions and suspicion.</w:t>
            </w:r>
          </w:p>
        </w:tc>
        <w:tc>
          <w:tcPr>
            <w:tcW w:type="dxa" w:w="4032"/>
            <w:vAlign w:val="top"/>
          </w:tcPr>
          <w:p>
            <w:r/>
            <w:r>
              <w:rPr>
                <w:b w:val="0"/>
                <w:sz w:val="18"/>
              </w:rPr>
              <w:t>Mirror Smart Object, outfit adjust montage.</w:t>
            </w:r>
          </w:p>
        </w:tc>
      </w:tr>
      <w:tr>
        <w:tc>
          <w:tcPr>
            <w:tcW w:type="dxa" w:w="2016"/>
            <w:vAlign w:val="top"/>
          </w:tcPr>
          <w:p>
            <w:r/>
            <w:r>
              <w:rPr>
                <w:b w:val="0"/>
                <w:sz w:val="18"/>
              </w:rPr>
              <w:t>Checkout</w:t>
            </w:r>
          </w:p>
        </w:tc>
        <w:tc>
          <w:tcPr>
            <w:tcW w:type="dxa" w:w="2880"/>
            <w:vAlign w:val="top"/>
          </w:tcPr>
          <w:p>
            <w:r/>
            <w:r>
              <w:rPr>
                <w:b w:val="0"/>
                <w:sz w:val="18"/>
              </w:rPr>
              <w:t>Line-up and direct question context.</w:t>
            </w:r>
          </w:p>
        </w:tc>
        <w:tc>
          <w:tcPr>
            <w:tcW w:type="dxa" w:w="4032"/>
            <w:vAlign w:val="top"/>
          </w:tcPr>
          <w:p>
            <w:r/>
            <w:r>
              <w:rPr>
                <w:b w:val="0"/>
                <w:sz w:val="18"/>
              </w:rPr>
              <w:t>Counter, cashier NPC, queue slots.</w:t>
            </w:r>
          </w:p>
        </w:tc>
      </w:tr>
      <w:tr>
        <w:tc>
          <w:tcPr>
            <w:tcW w:type="dxa" w:w="2016"/>
            <w:vAlign w:val="top"/>
          </w:tcPr>
          <w:p>
            <w:r/>
            <w:r>
              <w:rPr>
                <w:b w:val="0"/>
                <w:sz w:val="18"/>
              </w:rPr>
              <w:t>Bench / waiting spot</w:t>
            </w:r>
          </w:p>
        </w:tc>
        <w:tc>
          <w:tcPr>
            <w:tcW w:type="dxa" w:w="2880"/>
            <w:vAlign w:val="top"/>
          </w:tcPr>
          <w:p>
            <w:r/>
            <w:r>
              <w:rPr>
                <w:b w:val="0"/>
                <w:sz w:val="18"/>
              </w:rPr>
              <w:t>Lets players pause believably.</w:t>
            </w:r>
          </w:p>
        </w:tc>
        <w:tc>
          <w:tcPr>
            <w:tcW w:type="dxa" w:w="4032"/>
            <w:vAlign w:val="top"/>
          </w:tcPr>
          <w:p>
            <w:r/>
            <w:r>
              <w:rPr>
                <w:b w:val="0"/>
                <w:sz w:val="18"/>
              </w:rPr>
              <w:t>Bench or wall lean point.</w:t>
            </w:r>
          </w:p>
        </w:tc>
      </w:tr>
      <w:tr>
        <w:tc>
          <w:tcPr>
            <w:tcW w:type="dxa" w:w="2016"/>
            <w:vAlign w:val="top"/>
          </w:tcPr>
          <w:p>
            <w:r/>
            <w:r>
              <w:rPr>
                <w:b w:val="0"/>
                <w:sz w:val="18"/>
              </w:rPr>
              <w:t>Back/storage door</w:t>
            </w:r>
          </w:p>
        </w:tc>
        <w:tc>
          <w:tcPr>
            <w:tcW w:type="dxa" w:w="2880"/>
            <w:vAlign w:val="top"/>
          </w:tcPr>
          <w:p>
            <w:r/>
            <w:r>
              <w:rPr>
                <w:b w:val="0"/>
                <w:sz w:val="18"/>
              </w:rPr>
              <w:t>Tempting suspicious space.</w:t>
            </w:r>
          </w:p>
        </w:tc>
        <w:tc>
          <w:tcPr>
            <w:tcW w:type="dxa" w:w="4032"/>
            <w:vAlign w:val="top"/>
          </w:tcPr>
          <w:p>
            <w:r/>
            <w:r>
              <w:rPr>
                <w:b w:val="0"/>
                <w:sz w:val="18"/>
              </w:rPr>
              <w:t>Door should be visible but not enterable in MVP.</w:t>
            </w:r>
          </w:p>
        </w:tc>
      </w:tr>
    </w:tbl>
    <w:p/>
    <w:p>
      <w:r>
        <w:t>Keep sightlines readable. The Hunter should be able to observe multiple people, but no single point should reveal the whole store perfectly.</w:t>
      </w:r>
    </w:p>
    <w:p>
      <w:pPr>
        <w:pStyle w:val="Heading1"/>
      </w:pPr>
      <w:r>
        <w:t>14. NPC System</w:t>
      </w:r>
    </w:p>
    <w:p>
      <w:r>
        <w:t>NPCs are not the star. They establish normal behaviour and false positives. Build fewer, cleaner NPCs instead of a large crowd.</w:t>
      </w:r>
    </w:p>
    <w:tbl>
      <w:tblPr>
        <w:tblStyle w:val="TableGrid"/>
        <w:tblW w:type="auto" w:w="0"/>
        <w:jc w:val="center"/>
        <w:tblLook w:firstColumn="1" w:firstRow="1" w:lastColumn="0" w:lastRow="0" w:noHBand="0" w:noVBand="1" w:val="04A0"/>
      </w:tblPr>
      <w:tblGrid>
        <w:gridCol w:w="5112"/>
        <w:gridCol w:w="5112"/>
      </w:tblGrid>
      <w:tr>
        <w:tc>
          <w:tcPr>
            <w:tcW w:type="dxa" w:w="2880"/>
            <w:shd w:fill="D9EAF7"/>
            <w:vAlign w:val="center"/>
          </w:tcPr>
          <w:p>
            <w:r/>
            <w:r>
              <w:rPr>
                <w:b/>
                <w:sz w:val="18"/>
              </w:rPr>
              <w:t>NPC Requirement</w:t>
            </w:r>
          </w:p>
        </w:tc>
        <w:tc>
          <w:tcPr>
            <w:tcW w:type="dxa" w:w="6480"/>
            <w:shd w:fill="D9EAF7"/>
            <w:vAlign w:val="center"/>
          </w:tcPr>
          <w:p>
            <w:r/>
            <w:r>
              <w:rPr>
                <w:b/>
                <w:sz w:val="18"/>
              </w:rPr>
              <w:t>MVP Decision</w:t>
            </w:r>
          </w:p>
        </w:tc>
      </w:tr>
      <w:tr>
        <w:tc>
          <w:tcPr>
            <w:tcW w:type="dxa" w:w="2880"/>
            <w:vAlign w:val="top"/>
          </w:tcPr>
          <w:p>
            <w:r/>
            <w:r>
              <w:rPr>
                <w:b w:val="0"/>
                <w:sz w:val="18"/>
              </w:rPr>
              <w:t>Count</w:t>
            </w:r>
          </w:p>
        </w:tc>
        <w:tc>
          <w:tcPr>
            <w:tcW w:type="dxa" w:w="6480"/>
            <w:vAlign w:val="top"/>
          </w:tcPr>
          <w:p>
            <w:r/>
            <w:r>
              <w:rPr>
                <w:b w:val="0"/>
                <w:sz w:val="18"/>
              </w:rPr>
              <w:t>4-8 NPCs. Start with 4, then increase only if the store feels empty.</w:t>
            </w:r>
          </w:p>
        </w:tc>
      </w:tr>
      <w:tr>
        <w:tc>
          <w:tcPr>
            <w:tcW w:type="dxa" w:w="2880"/>
            <w:vAlign w:val="top"/>
          </w:tcPr>
          <w:p>
            <w:r/>
            <w:r>
              <w:rPr>
                <w:b w:val="0"/>
                <w:sz w:val="18"/>
              </w:rPr>
              <w:t>Roles</w:t>
            </w:r>
          </w:p>
        </w:tc>
        <w:tc>
          <w:tcPr>
            <w:tcW w:type="dxa" w:w="6480"/>
            <w:vAlign w:val="top"/>
          </w:tcPr>
          <w:p>
            <w:r/>
            <w:r>
              <w:rPr>
                <w:b w:val="0"/>
                <w:sz w:val="18"/>
              </w:rPr>
              <w:t>All shoppers for first build. Cashier can be a static/limited NPC.</w:t>
            </w:r>
          </w:p>
        </w:tc>
      </w:tr>
      <w:tr>
        <w:tc>
          <w:tcPr>
            <w:tcW w:type="dxa" w:w="2880"/>
            <w:vAlign w:val="top"/>
          </w:tcPr>
          <w:p>
            <w:r/>
            <w:r>
              <w:rPr>
                <w:b w:val="0"/>
                <w:sz w:val="18"/>
              </w:rPr>
              <w:t>Routines</w:t>
            </w:r>
          </w:p>
        </w:tc>
        <w:tc>
          <w:tcPr>
            <w:tcW w:type="dxa" w:w="6480"/>
            <w:vAlign w:val="top"/>
          </w:tcPr>
          <w:p>
            <w:r/>
            <w:r>
              <w:rPr>
                <w:b w:val="0"/>
                <w:sz w:val="18"/>
              </w:rPr>
              <w:t>Browse rack, check phone, inspect mirror, join queue, leave.</w:t>
            </w:r>
          </w:p>
        </w:tc>
      </w:tr>
      <w:tr>
        <w:tc>
          <w:tcPr>
            <w:tcW w:type="dxa" w:w="2880"/>
            <w:vAlign w:val="top"/>
          </w:tcPr>
          <w:p>
            <w:r/>
            <w:r>
              <w:rPr>
                <w:b w:val="0"/>
                <w:sz w:val="18"/>
              </w:rPr>
              <w:t>Quirks</w:t>
            </w:r>
          </w:p>
        </w:tc>
        <w:tc>
          <w:tcPr>
            <w:tcW w:type="dxa" w:w="6480"/>
            <w:vAlign w:val="top"/>
          </w:tcPr>
          <w:p>
            <w:r/>
            <w:r>
              <w:rPr>
                <w:b w:val="0"/>
                <w:sz w:val="18"/>
              </w:rPr>
              <w:t>One harmless quirk assigned to some NPCs.</w:t>
            </w:r>
          </w:p>
        </w:tc>
      </w:tr>
      <w:tr>
        <w:tc>
          <w:tcPr>
            <w:tcW w:type="dxa" w:w="2880"/>
            <w:vAlign w:val="top"/>
          </w:tcPr>
          <w:p>
            <w:r/>
            <w:r>
              <w:rPr>
                <w:b w:val="0"/>
                <w:sz w:val="18"/>
              </w:rPr>
              <w:t>Implementation</w:t>
            </w:r>
          </w:p>
        </w:tc>
        <w:tc>
          <w:tcPr>
            <w:tcW w:type="dxa" w:w="6480"/>
            <w:vAlign w:val="top"/>
          </w:tcPr>
          <w:p>
            <w:r/>
            <w:r>
              <w:rPr>
                <w:b w:val="0"/>
                <w:sz w:val="18"/>
              </w:rPr>
              <w:t>StateTree for high-level routine state, Smart Objects for activity locations.</w:t>
            </w:r>
          </w:p>
        </w:tc>
      </w:tr>
      <w:tr>
        <w:tc>
          <w:tcPr>
            <w:tcW w:type="dxa" w:w="2880"/>
            <w:vAlign w:val="top"/>
          </w:tcPr>
          <w:p>
            <w:r/>
            <w:r>
              <w:rPr>
                <w:b w:val="0"/>
                <w:sz w:val="18"/>
              </w:rPr>
              <w:t>Networking</w:t>
            </w:r>
          </w:p>
        </w:tc>
        <w:tc>
          <w:tcPr>
            <w:tcW w:type="dxa" w:w="6480"/>
            <w:vAlign w:val="top"/>
          </w:tcPr>
          <w:p>
            <w:r/>
            <w:r>
              <w:rPr>
                <w:b w:val="0"/>
                <w:sz w:val="18"/>
              </w:rPr>
              <w:t>Server owns NPC state. Clients receive replicated movement/activity state.</w:t>
            </w:r>
          </w:p>
        </w:tc>
      </w:tr>
    </w:tbl>
    <w:p/>
    <w:p>
      <w:pPr>
        <w:pStyle w:val="Heading2"/>
      </w:pPr>
      <w:r>
        <w:t>14.1 Example NPC StateTree</w:t>
      </w:r>
    </w:p>
    <w:p>
      <w:pPr>
        <w:pStyle w:val="ListBullet"/>
      </w:pPr>
      <w:r>
        <w:t>SelectActivity</w:t>
      </w:r>
    </w:p>
    <w:p>
      <w:pPr>
        <w:pStyle w:val="ListBullet"/>
      </w:pPr>
      <w:r>
        <w:t>MoveToSmartObject</w:t>
      </w:r>
    </w:p>
    <w:p>
      <w:pPr>
        <w:pStyle w:val="ListBullet"/>
      </w:pPr>
      <w:r>
        <w:t>UseSmartObject</w:t>
      </w:r>
    </w:p>
    <w:p>
      <w:pPr>
        <w:pStyle w:val="ListBullet"/>
      </w:pPr>
      <w:r>
        <w:t>ReactToPublicCommand</w:t>
      </w:r>
    </w:p>
    <w:p>
      <w:pPr>
        <w:pStyle w:val="ListBullet"/>
      </w:pPr>
      <w:r>
        <w:t>ResumePreviousActivity</w:t>
      </w:r>
    </w:p>
    <w:p>
      <w:pPr>
        <w:pStyle w:val="ListBullet"/>
      </w:pPr>
      <w:r>
        <w:t>ExitStore</w:t>
      </w:r>
    </w:p>
    <w:p>
      <w:pPr>
        <w:pStyle w:val="Heading1"/>
      </w:pPr>
      <w:r>
        <w:t>15. UI and Screens</w:t>
      </w:r>
    </w:p>
    <w:tbl>
      <w:tblPr>
        <w:tblStyle w:val="TableGrid"/>
        <w:tblW w:type="auto" w:w="0"/>
        <w:jc w:val="center"/>
        <w:tblLook w:firstColumn="1" w:firstRow="1" w:lastColumn="0" w:lastRow="0" w:noHBand="0" w:noVBand="1" w:val="04A0"/>
      </w:tblPr>
      <w:tblGrid>
        <w:gridCol w:w="3408"/>
        <w:gridCol w:w="3408"/>
        <w:gridCol w:w="3408"/>
      </w:tblGrid>
      <w:tr>
        <w:tc>
          <w:tcPr>
            <w:tcW w:type="dxa" w:w="2016"/>
            <w:shd w:fill="D9EAF7"/>
            <w:vAlign w:val="center"/>
          </w:tcPr>
          <w:p>
            <w:r/>
            <w:r>
              <w:rPr>
                <w:b/>
                <w:sz w:val="18"/>
              </w:rPr>
              <w:t>Screen / HUD</w:t>
            </w:r>
          </w:p>
        </w:tc>
        <w:tc>
          <w:tcPr>
            <w:tcW w:type="dxa" w:w="1584"/>
            <w:shd w:fill="D9EAF7"/>
            <w:vAlign w:val="center"/>
          </w:tcPr>
          <w:p>
            <w:r/>
            <w:r>
              <w:rPr>
                <w:b/>
                <w:sz w:val="18"/>
              </w:rPr>
              <w:t>Audience</w:t>
            </w:r>
          </w:p>
        </w:tc>
        <w:tc>
          <w:tcPr>
            <w:tcW w:type="dxa" w:w="5760"/>
            <w:shd w:fill="D9EAF7"/>
            <w:vAlign w:val="center"/>
          </w:tcPr>
          <w:p>
            <w:r/>
            <w:r>
              <w:rPr>
                <w:b/>
                <w:sz w:val="18"/>
              </w:rPr>
              <w:t>Required Contents</w:t>
            </w:r>
          </w:p>
        </w:tc>
      </w:tr>
      <w:tr>
        <w:tc>
          <w:tcPr>
            <w:tcW w:type="dxa" w:w="2016"/>
            <w:vAlign w:val="top"/>
          </w:tcPr>
          <w:p>
            <w:r/>
            <w:r>
              <w:rPr>
                <w:b w:val="0"/>
                <w:sz w:val="18"/>
              </w:rPr>
              <w:t>Main Menu</w:t>
            </w:r>
          </w:p>
        </w:tc>
        <w:tc>
          <w:tcPr>
            <w:tcW w:type="dxa" w:w="1584"/>
            <w:vAlign w:val="top"/>
          </w:tcPr>
          <w:p>
            <w:r/>
            <w:r>
              <w:rPr>
                <w:b w:val="0"/>
                <w:sz w:val="18"/>
              </w:rPr>
              <w:t>All</w:t>
            </w:r>
          </w:p>
        </w:tc>
        <w:tc>
          <w:tcPr>
            <w:tcW w:type="dxa" w:w="5760"/>
            <w:vAlign w:val="top"/>
          </w:tcPr>
          <w:p>
            <w:r/>
            <w:r>
              <w:rPr>
                <w:b w:val="0"/>
                <w:sz w:val="18"/>
              </w:rPr>
              <w:t>Host Public, Host Private, Join, Settings, Quit.</w:t>
            </w:r>
          </w:p>
        </w:tc>
      </w:tr>
      <w:tr>
        <w:tc>
          <w:tcPr>
            <w:tcW w:type="dxa" w:w="2016"/>
            <w:vAlign w:val="top"/>
          </w:tcPr>
          <w:p>
            <w:r/>
            <w:r>
              <w:rPr>
                <w:b w:val="0"/>
                <w:sz w:val="18"/>
              </w:rPr>
              <w:t>Lobby HUD</w:t>
            </w:r>
          </w:p>
        </w:tc>
        <w:tc>
          <w:tcPr>
            <w:tcW w:type="dxa" w:w="1584"/>
            <w:vAlign w:val="top"/>
          </w:tcPr>
          <w:p>
            <w:r/>
            <w:r>
              <w:rPr>
                <w:b w:val="0"/>
                <w:sz w:val="18"/>
              </w:rPr>
              <w:t>All</w:t>
            </w:r>
          </w:p>
        </w:tc>
        <w:tc>
          <w:tcPr>
            <w:tcW w:type="dxa" w:w="5760"/>
            <w:vAlign w:val="top"/>
          </w:tcPr>
          <w:p>
            <w:r/>
            <w:r>
              <w:rPr>
                <w:b w:val="0"/>
                <w:sz w:val="18"/>
              </w:rPr>
              <w:t>Player list, host marker, session visibility, quick chat, “host must start” prompt.</w:t>
            </w:r>
          </w:p>
        </w:tc>
      </w:tr>
      <w:tr>
        <w:tc>
          <w:tcPr>
            <w:tcW w:type="dxa" w:w="2016"/>
            <w:vAlign w:val="top"/>
          </w:tcPr>
          <w:p>
            <w:r/>
            <w:r>
              <w:rPr>
                <w:b w:val="0"/>
                <w:sz w:val="18"/>
              </w:rPr>
              <w:t>Role Reveal</w:t>
            </w:r>
          </w:p>
        </w:tc>
        <w:tc>
          <w:tcPr>
            <w:tcW w:type="dxa" w:w="1584"/>
            <w:vAlign w:val="top"/>
          </w:tcPr>
          <w:p>
            <w:r/>
            <w:r>
              <w:rPr>
                <w:b w:val="0"/>
                <w:sz w:val="18"/>
              </w:rPr>
              <w:t>Private per player</w:t>
            </w:r>
          </w:p>
        </w:tc>
        <w:tc>
          <w:tcPr>
            <w:tcW w:type="dxa" w:w="5760"/>
            <w:vAlign w:val="top"/>
          </w:tcPr>
          <w:p>
            <w:r/>
            <w:r>
              <w:rPr>
                <w:b w:val="0"/>
                <w:sz w:val="18"/>
              </w:rPr>
              <w:t>Role, goal, controls reminder, 8-12 sec countdown.</w:t>
            </w:r>
          </w:p>
        </w:tc>
      </w:tr>
      <w:tr>
        <w:tc>
          <w:tcPr>
            <w:tcW w:type="dxa" w:w="2016"/>
            <w:vAlign w:val="top"/>
          </w:tcPr>
          <w:p>
            <w:r/>
            <w:r>
              <w:rPr>
                <w:b w:val="0"/>
                <w:sz w:val="18"/>
              </w:rPr>
              <w:t>Human HUD</w:t>
            </w:r>
          </w:p>
        </w:tc>
        <w:tc>
          <w:tcPr>
            <w:tcW w:type="dxa" w:w="1584"/>
            <w:vAlign w:val="top"/>
          </w:tcPr>
          <w:p>
            <w:r/>
            <w:r>
              <w:rPr>
                <w:b w:val="0"/>
                <w:sz w:val="18"/>
              </w:rPr>
              <w:t>Human</w:t>
            </w:r>
          </w:p>
        </w:tc>
        <w:tc>
          <w:tcPr>
            <w:tcW w:type="dxa" w:w="5760"/>
            <w:vAlign w:val="top"/>
          </w:tcPr>
          <w:p>
            <w:r/>
            <w:r>
              <w:rPr>
                <w:b w:val="0"/>
                <w:sz w:val="18"/>
              </w:rPr>
              <w:t>Goal: avoid accusation, optional errand, quick-chat hints.</w:t>
            </w:r>
          </w:p>
        </w:tc>
      </w:tr>
      <w:tr>
        <w:tc>
          <w:tcPr>
            <w:tcW w:type="dxa" w:w="2016"/>
            <w:vAlign w:val="top"/>
          </w:tcPr>
          <w:p>
            <w:r/>
            <w:r>
              <w:rPr>
                <w:b w:val="0"/>
                <w:sz w:val="18"/>
              </w:rPr>
              <w:t>Alien HUD</w:t>
            </w:r>
          </w:p>
        </w:tc>
        <w:tc>
          <w:tcPr>
            <w:tcW w:type="dxa" w:w="1584"/>
            <w:vAlign w:val="top"/>
          </w:tcPr>
          <w:p>
            <w:r/>
            <w:r>
              <w:rPr>
                <w:b w:val="0"/>
                <w:sz w:val="18"/>
              </w:rPr>
              <w:t>Alien</w:t>
            </w:r>
          </w:p>
        </w:tc>
        <w:tc>
          <w:tcPr>
            <w:tcW w:type="dxa" w:w="5760"/>
            <w:vAlign w:val="top"/>
          </w:tcPr>
          <w:p>
            <w:r/>
            <w:r>
              <w:rPr>
                <w:b w:val="0"/>
                <w:sz w:val="18"/>
              </w:rPr>
              <w:t>Private Alien label, “blend in” reminder, subtle alien thought barks.</w:t>
            </w:r>
          </w:p>
        </w:tc>
      </w:tr>
      <w:tr>
        <w:tc>
          <w:tcPr>
            <w:tcW w:type="dxa" w:w="2016"/>
            <w:vAlign w:val="top"/>
          </w:tcPr>
          <w:p>
            <w:r/>
            <w:r>
              <w:rPr>
                <w:b w:val="0"/>
                <w:sz w:val="18"/>
              </w:rPr>
              <w:t>Hunter HUD</w:t>
            </w:r>
          </w:p>
        </w:tc>
        <w:tc>
          <w:tcPr>
            <w:tcW w:type="dxa" w:w="1584"/>
            <w:vAlign w:val="top"/>
          </w:tcPr>
          <w:p>
            <w:r/>
            <w:r>
              <w:rPr>
                <w:b w:val="0"/>
                <w:sz w:val="18"/>
              </w:rPr>
              <w:t>Hunter</w:t>
            </w:r>
          </w:p>
        </w:tc>
        <w:tc>
          <w:tcPr>
            <w:tcW w:type="dxa" w:w="5760"/>
            <w:vAlign w:val="top"/>
          </w:tcPr>
          <w:p>
            <w:r/>
            <w:r>
              <w:rPr>
                <w:b w:val="0"/>
                <w:sz w:val="18"/>
              </w:rPr>
              <w:t>Command charges, direct question charge, suspect marks, accusation prompt.</w:t>
            </w:r>
          </w:p>
        </w:tc>
      </w:tr>
      <w:tr>
        <w:tc>
          <w:tcPr>
            <w:tcW w:type="dxa" w:w="2016"/>
            <w:vAlign w:val="top"/>
          </w:tcPr>
          <w:p>
            <w:r/>
            <w:r>
              <w:rPr>
                <w:b w:val="0"/>
                <w:sz w:val="18"/>
              </w:rPr>
              <w:t>Accusation screen</w:t>
            </w:r>
          </w:p>
        </w:tc>
        <w:tc>
          <w:tcPr>
            <w:tcW w:type="dxa" w:w="1584"/>
            <w:vAlign w:val="top"/>
          </w:tcPr>
          <w:p>
            <w:r/>
            <w:r>
              <w:rPr>
                <w:b w:val="0"/>
                <w:sz w:val="18"/>
              </w:rPr>
              <w:t>All</w:t>
            </w:r>
          </w:p>
        </w:tc>
        <w:tc>
          <w:tcPr>
            <w:tcW w:type="dxa" w:w="5760"/>
            <w:vAlign w:val="top"/>
          </w:tcPr>
          <w:p>
            <w:r/>
            <w:r>
              <w:rPr>
                <w:b w:val="0"/>
                <w:sz w:val="18"/>
              </w:rPr>
              <w:t>Everyone freezes. Hunter target is highlighted after confirmation.</w:t>
            </w:r>
          </w:p>
        </w:tc>
      </w:tr>
      <w:tr>
        <w:tc>
          <w:tcPr>
            <w:tcW w:type="dxa" w:w="2016"/>
            <w:vAlign w:val="top"/>
          </w:tcPr>
          <w:p>
            <w:r/>
            <w:r>
              <w:rPr>
                <w:b w:val="0"/>
                <w:sz w:val="18"/>
              </w:rPr>
              <w:t>Reveal screen</w:t>
            </w:r>
          </w:p>
        </w:tc>
        <w:tc>
          <w:tcPr>
            <w:tcW w:type="dxa" w:w="1584"/>
            <w:vAlign w:val="top"/>
          </w:tcPr>
          <w:p>
            <w:r/>
            <w:r>
              <w:rPr>
                <w:b w:val="0"/>
                <w:sz w:val="18"/>
              </w:rPr>
              <w:t>All</w:t>
            </w:r>
          </w:p>
        </w:tc>
        <w:tc>
          <w:tcPr>
            <w:tcW w:type="dxa" w:w="5760"/>
            <w:vAlign w:val="top"/>
          </w:tcPr>
          <w:p>
            <w:r/>
            <w:r>
              <w:rPr>
                <w:b w:val="0"/>
                <w:sz w:val="18"/>
              </w:rPr>
              <w:t>Accused identity, actual Alien, winner, awards, rematch button/countdown.</w:t>
            </w:r>
          </w:p>
        </w:tc>
      </w:tr>
    </w:tbl>
    <w:p/>
    <w:tbl>
      <w:tblPr>
        <w:tblStyle w:val="TableGrid"/>
        <w:tblW w:type="auto" w:w="0"/>
        <w:tblLook w:firstColumn="1" w:firstRow="1" w:lastColumn="0" w:lastRow="0" w:noHBand="0" w:noVBand="1" w:val="04A0"/>
      </w:tblPr>
      <w:tblGrid>
        <w:gridCol w:w="10224"/>
      </w:tblGrid>
      <w:tr>
        <w:tc>
          <w:tcPr>
            <w:tcW w:type="dxa" w:w="10224"/>
            <w:shd w:fill="FFF2CC"/>
          </w:tcPr>
          <w:p>
            <w:r>
              <w:rPr>
                <w:b/>
                <w:sz w:val="20"/>
              </w:rPr>
              <w:t>Role Privacy Rule</w:t>
            </w:r>
            <w:r>
              <w:br/>
              <w:t>Never show role-coloured outlines, spawn tells, or role-specific widgets to other clients. Role UI is private except during reveal.</w:t>
            </w:r>
          </w:p>
        </w:tc>
      </w:tr>
    </w:tbl>
    <w:p/>
    <w:p>
      <w:pPr>
        <w:pStyle w:val="Heading1"/>
      </w:pPr>
      <w:r>
        <w:t>16. Communication and VOIP Plan</w:t>
      </w:r>
    </w:p>
    <w:p>
      <w:r>
        <w:t>The game is social, but in-game VOIP is a moderation and engineering risk. The MVP should prove the core loop first.</w:t>
      </w:r>
    </w:p>
    <w:tbl>
      <w:tblPr>
        <w:tblStyle w:val="TableGrid"/>
        <w:tblW w:type="auto" w:w="0"/>
        <w:jc w:val="center"/>
        <w:tblLook w:firstColumn="1" w:firstRow="1" w:lastColumn="0" w:lastRow="0" w:noHBand="0" w:noVBand="1" w:val="04A0"/>
      </w:tblPr>
      <w:tblGrid>
        <w:gridCol w:w="3408"/>
        <w:gridCol w:w="3408"/>
        <w:gridCol w:w="3408"/>
      </w:tblGrid>
      <w:tr>
        <w:tc>
          <w:tcPr>
            <w:tcW w:type="dxa" w:w="2592"/>
            <w:shd w:fill="D9EAF7"/>
            <w:vAlign w:val="center"/>
          </w:tcPr>
          <w:p>
            <w:r/>
            <w:r>
              <w:rPr>
                <w:b/>
                <w:sz w:val="18"/>
              </w:rPr>
              <w:t>Communication Feature</w:t>
            </w:r>
          </w:p>
        </w:tc>
        <w:tc>
          <w:tcPr>
            <w:tcW w:type="dxa" w:w="2448"/>
            <w:shd w:fill="D9EAF7"/>
            <w:vAlign w:val="center"/>
          </w:tcPr>
          <w:p>
            <w:r/>
            <w:r>
              <w:rPr>
                <w:b/>
                <w:sz w:val="18"/>
              </w:rPr>
              <w:t>MVP Recommendation</w:t>
            </w:r>
          </w:p>
        </w:tc>
        <w:tc>
          <w:tcPr>
            <w:tcW w:type="dxa" w:w="4032"/>
            <w:shd w:fill="D9EAF7"/>
            <w:vAlign w:val="center"/>
          </w:tcPr>
          <w:p>
            <w:r/>
            <w:r>
              <w:rPr>
                <w:b/>
                <w:sz w:val="18"/>
              </w:rPr>
              <w:t>Reason</w:t>
            </w:r>
          </w:p>
        </w:tc>
      </w:tr>
      <w:tr>
        <w:tc>
          <w:tcPr>
            <w:tcW w:type="dxa" w:w="2592"/>
            <w:vAlign w:val="top"/>
          </w:tcPr>
          <w:p>
            <w:r/>
            <w:r>
              <w:rPr>
                <w:b w:val="0"/>
                <w:sz w:val="18"/>
              </w:rPr>
              <w:t>Discord / external voice</w:t>
            </w:r>
          </w:p>
        </w:tc>
        <w:tc>
          <w:tcPr>
            <w:tcW w:type="dxa" w:w="2448"/>
            <w:vAlign w:val="top"/>
          </w:tcPr>
          <w:p>
            <w:r/>
            <w:r>
              <w:rPr>
                <w:b w:val="0"/>
                <w:sz w:val="18"/>
              </w:rPr>
              <w:t>Use for private playtests</w:t>
            </w:r>
          </w:p>
        </w:tc>
        <w:tc>
          <w:tcPr>
            <w:tcW w:type="dxa" w:w="4032"/>
            <w:vAlign w:val="top"/>
          </w:tcPr>
          <w:p>
            <w:r/>
            <w:r>
              <w:rPr>
                <w:b w:val="0"/>
                <w:sz w:val="18"/>
              </w:rPr>
              <w:t>Fastest way to test whether voice improves fun.</w:t>
            </w:r>
          </w:p>
        </w:tc>
      </w:tr>
      <w:tr>
        <w:tc>
          <w:tcPr>
            <w:tcW w:type="dxa" w:w="2592"/>
            <w:vAlign w:val="top"/>
          </w:tcPr>
          <w:p>
            <w:r/>
            <w:r>
              <w:rPr>
                <w:b w:val="0"/>
                <w:sz w:val="18"/>
              </w:rPr>
              <w:t>Built-in VOIP</w:t>
            </w:r>
          </w:p>
        </w:tc>
        <w:tc>
          <w:tcPr>
            <w:tcW w:type="dxa" w:w="2448"/>
            <w:vAlign w:val="top"/>
          </w:tcPr>
          <w:p>
            <w:r/>
            <w:r>
              <w:rPr>
                <w:b w:val="0"/>
                <w:sz w:val="18"/>
              </w:rPr>
              <w:t>Post-MVP</w:t>
            </w:r>
          </w:p>
        </w:tc>
        <w:tc>
          <w:tcPr>
            <w:tcW w:type="dxa" w:w="4032"/>
            <w:vAlign w:val="top"/>
          </w:tcPr>
          <w:p>
            <w:r/>
            <w:r>
              <w:rPr>
                <w:b w:val="0"/>
                <w:sz w:val="18"/>
              </w:rPr>
              <w:t>Powerful for private lobbies, risky for public moderation.</w:t>
            </w:r>
          </w:p>
        </w:tc>
      </w:tr>
      <w:tr>
        <w:tc>
          <w:tcPr>
            <w:tcW w:type="dxa" w:w="2592"/>
            <w:vAlign w:val="top"/>
          </w:tcPr>
          <w:p>
            <w:r/>
            <w:r>
              <w:rPr>
                <w:b w:val="0"/>
                <w:sz w:val="18"/>
              </w:rPr>
              <w:t>Quick-chat wheel</w:t>
            </w:r>
          </w:p>
        </w:tc>
        <w:tc>
          <w:tcPr>
            <w:tcW w:type="dxa" w:w="2448"/>
            <w:vAlign w:val="top"/>
          </w:tcPr>
          <w:p>
            <w:r/>
            <w:r>
              <w:rPr>
                <w:b w:val="0"/>
                <w:sz w:val="18"/>
              </w:rPr>
              <w:t>MVP recommended</w:t>
            </w:r>
          </w:p>
        </w:tc>
        <w:tc>
          <w:tcPr>
            <w:tcW w:type="dxa" w:w="4032"/>
            <w:vAlign w:val="top"/>
          </w:tcPr>
          <w:p>
            <w:r/>
            <w:r>
              <w:rPr>
                <w:b w:val="0"/>
                <w:sz w:val="18"/>
              </w:rPr>
              <w:t>Low-risk comedy and deception.</w:t>
            </w:r>
          </w:p>
        </w:tc>
      </w:tr>
      <w:tr>
        <w:tc>
          <w:tcPr>
            <w:tcW w:type="dxa" w:w="2592"/>
            <w:vAlign w:val="top"/>
          </w:tcPr>
          <w:p>
            <w:r/>
            <w:r>
              <w:rPr>
                <w:b w:val="0"/>
                <w:sz w:val="18"/>
              </w:rPr>
              <w:t>Preset barks</w:t>
            </w:r>
          </w:p>
        </w:tc>
        <w:tc>
          <w:tcPr>
            <w:tcW w:type="dxa" w:w="2448"/>
            <w:vAlign w:val="top"/>
          </w:tcPr>
          <w:p>
            <w:r/>
            <w:r>
              <w:rPr>
                <w:b w:val="0"/>
                <w:sz w:val="18"/>
              </w:rPr>
              <w:t>MVP recommended</w:t>
            </w:r>
          </w:p>
        </w:tc>
        <w:tc>
          <w:tcPr>
            <w:tcW w:type="dxa" w:w="4032"/>
            <w:vAlign w:val="top"/>
          </w:tcPr>
          <w:p>
            <w:r/>
            <w:r>
              <w:rPr>
                <w:b w:val="0"/>
                <w:sz w:val="18"/>
              </w:rPr>
              <w:t>Supports laughs without open voice risk.</w:t>
            </w:r>
          </w:p>
        </w:tc>
      </w:tr>
      <w:tr>
        <w:tc>
          <w:tcPr>
            <w:tcW w:type="dxa" w:w="2592"/>
            <w:vAlign w:val="top"/>
          </w:tcPr>
          <w:p>
            <w:r/>
            <w:r>
              <w:rPr>
                <w:b w:val="0"/>
                <w:sz w:val="18"/>
              </w:rPr>
              <w:t>Public text chat</w:t>
            </w:r>
          </w:p>
        </w:tc>
        <w:tc>
          <w:tcPr>
            <w:tcW w:type="dxa" w:w="2448"/>
            <w:vAlign w:val="top"/>
          </w:tcPr>
          <w:p>
            <w:r/>
            <w:r>
              <w:rPr>
                <w:b w:val="0"/>
                <w:sz w:val="18"/>
              </w:rPr>
              <w:t>Optional</w:t>
            </w:r>
          </w:p>
        </w:tc>
        <w:tc>
          <w:tcPr>
            <w:tcW w:type="dxa" w:w="4032"/>
            <w:vAlign w:val="top"/>
          </w:tcPr>
          <w:p>
            <w:r/>
            <w:r>
              <w:rPr>
                <w:b w:val="0"/>
                <w:sz w:val="18"/>
              </w:rPr>
              <w:t>Can create moderation issues. Quick-chat is safer.</w:t>
            </w:r>
          </w:p>
        </w:tc>
      </w:tr>
      <w:tr>
        <w:tc>
          <w:tcPr>
            <w:tcW w:type="dxa" w:w="2592"/>
            <w:vAlign w:val="top"/>
          </w:tcPr>
          <w:p>
            <w:r/>
            <w:r>
              <w:rPr>
                <w:b w:val="0"/>
                <w:sz w:val="18"/>
              </w:rPr>
              <w:t>Mute/report/block</w:t>
            </w:r>
          </w:p>
        </w:tc>
        <w:tc>
          <w:tcPr>
            <w:tcW w:type="dxa" w:w="2448"/>
            <w:vAlign w:val="top"/>
          </w:tcPr>
          <w:p>
            <w:r/>
            <w:r>
              <w:rPr>
                <w:b w:val="0"/>
                <w:sz w:val="18"/>
              </w:rPr>
              <w:t>Required before public VOIP</w:t>
            </w:r>
          </w:p>
        </w:tc>
        <w:tc>
          <w:tcPr>
            <w:tcW w:type="dxa" w:w="4032"/>
            <w:vAlign w:val="top"/>
          </w:tcPr>
          <w:p>
            <w:r/>
            <w:r>
              <w:rPr>
                <w:b w:val="0"/>
                <w:sz w:val="18"/>
              </w:rPr>
              <w:t>Do not ship public VOIP without basic safety controls.</w:t>
            </w:r>
          </w:p>
        </w:tc>
      </w:tr>
    </w:tbl>
    <w:p/>
    <w:p>
      <w:r>
        <w:t>Long-term: private lobbies can support proximity or push-to-talk VOIP. Public lobbies should default to quick chat and push-to-talk only if moderation tools are in place.</w:t>
      </w:r>
    </w:p>
    <w:p>
      <w:pPr>
        <w:pStyle w:val="Heading1"/>
      </w:pPr>
      <w:r>
        <w:t>17. Technical Architecture for UE5.8</w:t>
      </w:r>
    </w:p>
    <w:p>
      <w:r>
        <w:t>Use a C++ foundation with Blueprint-driven content. Keep replicated authority in C++; keep animation, UI, and interaction content in Blueprint/Data Assets.</w:t>
      </w:r>
    </w:p>
    <w:p>
      <w:pPr>
        <w:pStyle w:val="Heading2"/>
      </w:pPr>
      <w:r>
        <w:t>17.1 Recommended C++ Classes</w:t>
      </w:r>
    </w:p>
    <w:tbl>
      <w:tblPr>
        <w:tblStyle w:val="TableGrid"/>
        <w:tblW w:type="auto" w:w="0"/>
        <w:jc w:val="center"/>
        <w:tblLook w:firstColumn="1" w:firstRow="1" w:lastColumn="0" w:lastRow="0" w:noHBand="0" w:noVBand="1" w:val="04A0"/>
      </w:tblPr>
      <w:tblGrid>
        <w:gridCol w:w="3408"/>
        <w:gridCol w:w="3408"/>
        <w:gridCol w:w="3408"/>
      </w:tblGrid>
      <w:tr>
        <w:tc>
          <w:tcPr>
            <w:tcW w:type="dxa" w:w="2736"/>
            <w:shd w:fill="D9EAF7"/>
            <w:vAlign w:val="center"/>
          </w:tcPr>
          <w:p>
            <w:r/>
            <w:r>
              <w:rPr>
                <w:b/>
                <w:sz w:val="18"/>
              </w:rPr>
              <w:t>Class</w:t>
            </w:r>
          </w:p>
        </w:tc>
        <w:tc>
          <w:tcPr>
            <w:tcW w:type="dxa" w:w="2016"/>
            <w:shd w:fill="D9EAF7"/>
            <w:vAlign w:val="center"/>
          </w:tcPr>
          <w:p>
            <w:r/>
            <w:r>
              <w:rPr>
                <w:b/>
                <w:sz w:val="18"/>
              </w:rPr>
              <w:t>Parent</w:t>
            </w:r>
          </w:p>
        </w:tc>
        <w:tc>
          <w:tcPr>
            <w:tcW w:type="dxa" w:w="4608"/>
            <w:shd w:fill="D9EAF7"/>
            <w:vAlign w:val="center"/>
          </w:tcPr>
          <w:p>
            <w:r/>
            <w:r>
              <w:rPr>
                <w:b/>
                <w:sz w:val="18"/>
              </w:rPr>
              <w:t>Purpose</w:t>
            </w:r>
          </w:p>
        </w:tc>
      </w:tr>
      <w:tr>
        <w:tc>
          <w:tcPr>
            <w:tcW w:type="dxa" w:w="2736"/>
            <w:vAlign w:val="top"/>
          </w:tcPr>
          <w:p>
            <w:r/>
            <w:r>
              <w:rPr>
                <w:b w:val="0"/>
                <w:sz w:val="18"/>
              </w:rPr>
              <w:t>AVNHSGameMode</w:t>
            </w:r>
          </w:p>
        </w:tc>
        <w:tc>
          <w:tcPr>
            <w:tcW w:type="dxa" w:w="2016"/>
            <w:vAlign w:val="top"/>
          </w:tcPr>
          <w:p>
            <w:r/>
            <w:r>
              <w:rPr>
                <w:b w:val="0"/>
                <w:sz w:val="18"/>
              </w:rPr>
              <w:t>AGameModeBase</w:t>
            </w:r>
          </w:p>
        </w:tc>
        <w:tc>
          <w:tcPr>
            <w:tcW w:type="dxa" w:w="4608"/>
            <w:vAlign w:val="top"/>
          </w:tcPr>
          <w:p>
            <w:r/>
            <w:r>
              <w:rPr>
                <w:b w:val="0"/>
                <w:sz w:val="18"/>
              </w:rPr>
              <w:t>Server-only rules, role assignment, round transitions, validation.</w:t>
            </w:r>
          </w:p>
        </w:tc>
      </w:tr>
      <w:tr>
        <w:tc>
          <w:tcPr>
            <w:tcW w:type="dxa" w:w="2736"/>
            <w:vAlign w:val="top"/>
          </w:tcPr>
          <w:p>
            <w:r/>
            <w:r>
              <w:rPr>
                <w:b w:val="0"/>
                <w:sz w:val="18"/>
              </w:rPr>
              <w:t>AVNHSGameState</w:t>
            </w:r>
          </w:p>
        </w:tc>
        <w:tc>
          <w:tcPr>
            <w:tcW w:type="dxa" w:w="2016"/>
            <w:vAlign w:val="top"/>
          </w:tcPr>
          <w:p>
            <w:r/>
            <w:r>
              <w:rPr>
                <w:b w:val="0"/>
                <w:sz w:val="18"/>
              </w:rPr>
              <w:t>AGameStateBase</w:t>
            </w:r>
          </w:p>
        </w:tc>
        <w:tc>
          <w:tcPr>
            <w:tcW w:type="dxa" w:w="4608"/>
            <w:vAlign w:val="top"/>
          </w:tcPr>
          <w:p>
            <w:r/>
            <w:r>
              <w:rPr>
                <w:b w:val="0"/>
                <w:sz w:val="18"/>
              </w:rPr>
              <w:t>Replicated round state, timer, command state, accusation state.</w:t>
            </w:r>
          </w:p>
        </w:tc>
      </w:tr>
      <w:tr>
        <w:tc>
          <w:tcPr>
            <w:tcW w:type="dxa" w:w="2736"/>
            <w:vAlign w:val="top"/>
          </w:tcPr>
          <w:p>
            <w:r/>
            <w:r>
              <w:rPr>
                <w:b w:val="0"/>
                <w:sz w:val="18"/>
              </w:rPr>
              <w:t>AVNHSPlayerState</w:t>
            </w:r>
          </w:p>
        </w:tc>
        <w:tc>
          <w:tcPr>
            <w:tcW w:type="dxa" w:w="2016"/>
            <w:vAlign w:val="top"/>
          </w:tcPr>
          <w:p>
            <w:r/>
            <w:r>
              <w:rPr>
                <w:b w:val="0"/>
                <w:sz w:val="18"/>
              </w:rPr>
              <w:t>APlayerState</w:t>
            </w:r>
          </w:p>
        </w:tc>
        <w:tc>
          <w:tcPr>
            <w:tcW w:type="dxa" w:w="4608"/>
            <w:vAlign w:val="top"/>
          </w:tcPr>
          <w:p>
            <w:r/>
            <w:r>
              <w:rPr>
                <w:b w:val="0"/>
                <w:sz w:val="18"/>
              </w:rPr>
              <w:t>Replicated public player info; private role only to owning client via RPC/UI.</w:t>
            </w:r>
          </w:p>
        </w:tc>
      </w:tr>
      <w:tr>
        <w:tc>
          <w:tcPr>
            <w:tcW w:type="dxa" w:w="2736"/>
            <w:vAlign w:val="top"/>
          </w:tcPr>
          <w:p>
            <w:r/>
            <w:r>
              <w:rPr>
                <w:b w:val="0"/>
                <w:sz w:val="18"/>
              </w:rPr>
              <w:t>AVNHSPlayerController</w:t>
            </w:r>
          </w:p>
        </w:tc>
        <w:tc>
          <w:tcPr>
            <w:tcW w:type="dxa" w:w="2016"/>
            <w:vAlign w:val="top"/>
          </w:tcPr>
          <w:p>
            <w:r/>
            <w:r>
              <w:rPr>
                <w:b w:val="0"/>
                <w:sz w:val="18"/>
              </w:rPr>
              <w:t>APlayerController</w:t>
            </w:r>
          </w:p>
        </w:tc>
        <w:tc>
          <w:tcPr>
            <w:tcW w:type="dxa" w:w="4608"/>
            <w:vAlign w:val="top"/>
          </w:tcPr>
          <w:p>
            <w:r/>
            <w:r>
              <w:rPr>
                <w:b w:val="0"/>
                <w:sz w:val="18"/>
              </w:rPr>
              <w:t>Input setup, private UI, commands, accusation requests.</w:t>
            </w:r>
          </w:p>
        </w:tc>
      </w:tr>
      <w:tr>
        <w:tc>
          <w:tcPr>
            <w:tcW w:type="dxa" w:w="2736"/>
            <w:vAlign w:val="top"/>
          </w:tcPr>
          <w:p>
            <w:r/>
            <w:r>
              <w:rPr>
                <w:b w:val="0"/>
                <w:sz w:val="18"/>
              </w:rPr>
              <w:t>AVNHSPlayableCharacter</w:t>
            </w:r>
          </w:p>
        </w:tc>
        <w:tc>
          <w:tcPr>
            <w:tcW w:type="dxa" w:w="2016"/>
            <w:vAlign w:val="top"/>
          </w:tcPr>
          <w:p>
            <w:r/>
            <w:r>
              <w:rPr>
                <w:b w:val="0"/>
                <w:sz w:val="18"/>
              </w:rPr>
              <w:t>ACharacter</w:t>
            </w:r>
          </w:p>
        </w:tc>
        <w:tc>
          <w:tcPr>
            <w:tcW w:type="dxa" w:w="4608"/>
            <w:vAlign w:val="top"/>
          </w:tcPr>
          <w:p>
            <w:r/>
            <w:r>
              <w:rPr>
                <w:b w:val="0"/>
                <w:sz w:val="18"/>
              </w:rPr>
              <w:t>Shared Human/Alien body controls and interactions.</w:t>
            </w:r>
          </w:p>
        </w:tc>
      </w:tr>
      <w:tr>
        <w:tc>
          <w:tcPr>
            <w:tcW w:type="dxa" w:w="2736"/>
            <w:vAlign w:val="top"/>
          </w:tcPr>
          <w:p>
            <w:r/>
            <w:r>
              <w:rPr>
                <w:b w:val="0"/>
                <w:sz w:val="18"/>
              </w:rPr>
              <w:t>AVNHSHunterCharacter</w:t>
            </w:r>
          </w:p>
        </w:tc>
        <w:tc>
          <w:tcPr>
            <w:tcW w:type="dxa" w:w="2016"/>
            <w:vAlign w:val="top"/>
          </w:tcPr>
          <w:p>
            <w:r/>
            <w:r>
              <w:rPr>
                <w:b w:val="0"/>
                <w:sz w:val="18"/>
              </w:rPr>
              <w:t>ACharacter</w:t>
            </w:r>
          </w:p>
        </w:tc>
        <w:tc>
          <w:tcPr>
            <w:tcW w:type="dxa" w:w="4608"/>
            <w:vAlign w:val="top"/>
          </w:tcPr>
          <w:p>
            <w:r/>
            <w:r>
              <w:rPr>
                <w:b w:val="0"/>
                <w:sz w:val="18"/>
              </w:rPr>
              <w:t>Hunter first-person controller and command interface.</w:t>
            </w:r>
          </w:p>
        </w:tc>
      </w:tr>
      <w:tr>
        <w:tc>
          <w:tcPr>
            <w:tcW w:type="dxa" w:w="2736"/>
            <w:vAlign w:val="top"/>
          </w:tcPr>
          <w:p>
            <w:r/>
            <w:r>
              <w:rPr>
                <w:b w:val="0"/>
                <w:sz w:val="18"/>
              </w:rPr>
              <w:t>AVNHSNPCCharacter</w:t>
            </w:r>
          </w:p>
        </w:tc>
        <w:tc>
          <w:tcPr>
            <w:tcW w:type="dxa" w:w="2016"/>
            <w:vAlign w:val="top"/>
          </w:tcPr>
          <w:p>
            <w:r/>
            <w:r>
              <w:rPr>
                <w:b w:val="0"/>
                <w:sz w:val="18"/>
              </w:rPr>
              <w:t>ACharacter</w:t>
            </w:r>
          </w:p>
        </w:tc>
        <w:tc>
          <w:tcPr>
            <w:tcW w:type="dxa" w:w="4608"/>
            <w:vAlign w:val="top"/>
          </w:tcPr>
          <w:p>
            <w:r/>
            <w:r>
              <w:rPr>
                <w:b w:val="0"/>
                <w:sz w:val="18"/>
              </w:rPr>
              <w:t>Server-driven NPC with StateTree/Smart Object usage.</w:t>
            </w:r>
          </w:p>
        </w:tc>
      </w:tr>
      <w:tr>
        <w:tc>
          <w:tcPr>
            <w:tcW w:type="dxa" w:w="2736"/>
            <w:vAlign w:val="top"/>
          </w:tcPr>
          <w:p>
            <w:r/>
            <w:r>
              <w:rPr>
                <w:b w:val="0"/>
                <w:sz w:val="18"/>
              </w:rPr>
              <w:t>UVNHSMovementAssistComponent</w:t>
            </w:r>
          </w:p>
        </w:tc>
        <w:tc>
          <w:tcPr>
            <w:tcW w:type="dxa" w:w="2016"/>
            <w:vAlign w:val="top"/>
          </w:tcPr>
          <w:p>
            <w:r/>
            <w:r>
              <w:rPr>
                <w:b w:val="0"/>
                <w:sz w:val="18"/>
              </w:rPr>
              <w:t>UActorComponent</w:t>
            </w:r>
          </w:p>
        </w:tc>
        <w:tc>
          <w:tcPr>
            <w:tcW w:type="dxa" w:w="4608"/>
            <w:vAlign w:val="top"/>
          </w:tcPr>
          <w:p>
            <w:r/>
            <w:r>
              <w:rPr>
                <w:b w:val="0"/>
                <w:sz w:val="18"/>
              </w:rPr>
              <w:t>Acceleration, braking, turn smoothing, suspicious movement events.</w:t>
            </w:r>
          </w:p>
        </w:tc>
      </w:tr>
      <w:tr>
        <w:tc>
          <w:tcPr>
            <w:tcW w:type="dxa" w:w="2736"/>
            <w:vAlign w:val="top"/>
          </w:tcPr>
          <w:p>
            <w:r/>
            <w:r>
              <w:rPr>
                <w:b w:val="0"/>
                <w:sz w:val="18"/>
              </w:rPr>
              <w:t>UVNHSInteractionComponent</w:t>
            </w:r>
          </w:p>
        </w:tc>
        <w:tc>
          <w:tcPr>
            <w:tcW w:type="dxa" w:w="2016"/>
            <w:vAlign w:val="top"/>
          </w:tcPr>
          <w:p>
            <w:r/>
            <w:r>
              <w:rPr>
                <w:b w:val="0"/>
                <w:sz w:val="18"/>
              </w:rPr>
              <w:t>UActorComponent</w:t>
            </w:r>
          </w:p>
        </w:tc>
        <w:tc>
          <w:tcPr>
            <w:tcW w:type="dxa" w:w="4608"/>
            <w:vAlign w:val="top"/>
          </w:tcPr>
          <w:p>
            <w:r/>
            <w:r>
              <w:rPr>
                <w:b w:val="0"/>
                <w:sz w:val="18"/>
              </w:rPr>
              <w:t>Shared interaction scanning, validation, and requests.</w:t>
            </w:r>
          </w:p>
        </w:tc>
      </w:tr>
      <w:tr>
        <w:tc>
          <w:tcPr>
            <w:tcW w:type="dxa" w:w="2736"/>
            <w:vAlign w:val="top"/>
          </w:tcPr>
          <w:p>
            <w:r/>
            <w:r>
              <w:rPr>
                <w:b w:val="0"/>
                <w:sz w:val="18"/>
              </w:rPr>
              <w:t>UVNHSRoleComponent</w:t>
            </w:r>
          </w:p>
        </w:tc>
        <w:tc>
          <w:tcPr>
            <w:tcW w:type="dxa" w:w="2016"/>
            <w:vAlign w:val="top"/>
          </w:tcPr>
          <w:p>
            <w:r/>
            <w:r>
              <w:rPr>
                <w:b w:val="0"/>
                <w:sz w:val="18"/>
              </w:rPr>
              <w:t>UActorComponent</w:t>
            </w:r>
          </w:p>
        </w:tc>
        <w:tc>
          <w:tcPr>
            <w:tcW w:type="dxa" w:w="4608"/>
            <w:vAlign w:val="top"/>
          </w:tcPr>
          <w:p>
            <w:r/>
            <w:r>
              <w:rPr>
                <w:b w:val="0"/>
                <w:sz w:val="18"/>
              </w:rPr>
              <w:t>Role state and private role behaviours.</w:t>
            </w:r>
          </w:p>
        </w:tc>
      </w:tr>
      <w:tr>
        <w:tc>
          <w:tcPr>
            <w:tcW w:type="dxa" w:w="2736"/>
            <w:vAlign w:val="top"/>
          </w:tcPr>
          <w:p>
            <w:r/>
            <w:r>
              <w:rPr>
                <w:b w:val="0"/>
                <w:sz w:val="18"/>
              </w:rPr>
              <w:t>UVNHSCommandComponent</w:t>
            </w:r>
          </w:p>
        </w:tc>
        <w:tc>
          <w:tcPr>
            <w:tcW w:type="dxa" w:w="2016"/>
            <w:vAlign w:val="top"/>
          </w:tcPr>
          <w:p>
            <w:r/>
            <w:r>
              <w:rPr>
                <w:b w:val="0"/>
                <w:sz w:val="18"/>
              </w:rPr>
              <w:t>UActorComponent</w:t>
            </w:r>
          </w:p>
        </w:tc>
        <w:tc>
          <w:tcPr>
            <w:tcW w:type="dxa" w:w="4608"/>
            <w:vAlign w:val="top"/>
          </w:tcPr>
          <w:p>
            <w:r/>
            <w:r>
              <w:rPr>
                <w:b w:val="0"/>
                <w:sz w:val="18"/>
              </w:rPr>
              <w:t>Hunter commands and cooldown/charge tracking.</w:t>
            </w:r>
          </w:p>
        </w:tc>
      </w:tr>
    </w:tbl>
    <w:p/>
    <w:p>
      <w:pPr>
        <w:pStyle w:val="Heading2"/>
      </w:pPr>
      <w:r>
        <w:t>17.2 Blueprint Assets</w:t>
      </w:r>
    </w:p>
    <w:tbl>
      <w:tblPr>
        <w:tblStyle w:val="TableGrid"/>
        <w:tblW w:type="auto" w:w="0"/>
        <w:jc w:val="center"/>
        <w:tblLook w:firstColumn="1" w:firstRow="1" w:lastColumn="0" w:lastRow="0" w:noHBand="0" w:noVBand="1" w:val="04A0"/>
      </w:tblPr>
      <w:tblGrid>
        <w:gridCol w:w="5112"/>
        <w:gridCol w:w="5112"/>
      </w:tblGrid>
      <w:tr>
        <w:tc>
          <w:tcPr>
            <w:tcW w:type="dxa" w:w="3312"/>
            <w:shd w:fill="D9EAF7"/>
            <w:vAlign w:val="center"/>
          </w:tcPr>
          <w:p>
            <w:r/>
            <w:r>
              <w:rPr>
                <w:b/>
                <w:sz w:val="18"/>
              </w:rPr>
              <w:t>Blueprint</w:t>
            </w:r>
          </w:p>
        </w:tc>
        <w:tc>
          <w:tcPr>
            <w:tcW w:type="dxa" w:w="5904"/>
            <w:shd w:fill="D9EAF7"/>
            <w:vAlign w:val="center"/>
          </w:tcPr>
          <w:p>
            <w:r/>
            <w:r>
              <w:rPr>
                <w:b/>
                <w:sz w:val="18"/>
              </w:rPr>
              <w:t>Purpose</w:t>
            </w:r>
          </w:p>
        </w:tc>
      </w:tr>
      <w:tr>
        <w:tc>
          <w:tcPr>
            <w:tcW w:type="dxa" w:w="3312"/>
            <w:vAlign w:val="top"/>
          </w:tcPr>
          <w:p>
            <w:r/>
            <w:r>
              <w:rPr>
                <w:b w:val="0"/>
                <w:sz w:val="18"/>
              </w:rPr>
              <w:t>BP_Lobby_PlayButton</w:t>
            </w:r>
          </w:p>
        </w:tc>
        <w:tc>
          <w:tcPr>
            <w:tcW w:type="dxa" w:w="5904"/>
            <w:vAlign w:val="top"/>
          </w:tcPr>
          <w:p>
            <w:r/>
            <w:r>
              <w:rPr>
                <w:b w:val="0"/>
                <w:sz w:val="18"/>
              </w:rPr>
              <w:t>In-world host-only start interaction.</w:t>
            </w:r>
          </w:p>
        </w:tc>
      </w:tr>
      <w:tr>
        <w:tc>
          <w:tcPr>
            <w:tcW w:type="dxa" w:w="3312"/>
            <w:vAlign w:val="top"/>
          </w:tcPr>
          <w:p>
            <w:r/>
            <w:r>
              <w:rPr>
                <w:b w:val="0"/>
                <w:sz w:val="18"/>
              </w:rPr>
              <w:t>BP_ClothingRack</w:t>
            </w:r>
          </w:p>
        </w:tc>
        <w:tc>
          <w:tcPr>
            <w:tcW w:type="dxa" w:w="5904"/>
            <w:vAlign w:val="top"/>
          </w:tcPr>
          <w:p>
            <w:r/>
            <w:r>
              <w:rPr>
                <w:b w:val="0"/>
                <w:sz w:val="18"/>
              </w:rPr>
              <w:t>Smart Object / interactable rack.</w:t>
            </w:r>
          </w:p>
        </w:tc>
      </w:tr>
      <w:tr>
        <w:tc>
          <w:tcPr>
            <w:tcW w:type="dxa" w:w="3312"/>
            <w:vAlign w:val="top"/>
          </w:tcPr>
          <w:p>
            <w:r/>
            <w:r>
              <w:rPr>
                <w:b w:val="0"/>
                <w:sz w:val="18"/>
              </w:rPr>
              <w:t>BP_Mirror</w:t>
            </w:r>
          </w:p>
        </w:tc>
        <w:tc>
          <w:tcPr>
            <w:tcW w:type="dxa" w:w="5904"/>
            <w:vAlign w:val="top"/>
          </w:tcPr>
          <w:p>
            <w:r/>
            <w:r>
              <w:rPr>
                <w:b w:val="0"/>
                <w:sz w:val="18"/>
              </w:rPr>
              <w:t>Smart Object / interactable mirror.</w:t>
            </w:r>
          </w:p>
        </w:tc>
      </w:tr>
      <w:tr>
        <w:tc>
          <w:tcPr>
            <w:tcW w:type="dxa" w:w="3312"/>
            <w:vAlign w:val="top"/>
          </w:tcPr>
          <w:p>
            <w:r/>
            <w:r>
              <w:rPr>
                <w:b w:val="0"/>
                <w:sz w:val="18"/>
              </w:rPr>
              <w:t>BP_CheckoutCounter</w:t>
            </w:r>
          </w:p>
        </w:tc>
        <w:tc>
          <w:tcPr>
            <w:tcW w:type="dxa" w:w="5904"/>
            <w:vAlign w:val="top"/>
          </w:tcPr>
          <w:p>
            <w:r/>
            <w:r>
              <w:rPr>
                <w:b w:val="0"/>
                <w:sz w:val="18"/>
              </w:rPr>
              <w:t>Queue and cashier interaction.</w:t>
            </w:r>
          </w:p>
        </w:tc>
      </w:tr>
      <w:tr>
        <w:tc>
          <w:tcPr>
            <w:tcW w:type="dxa" w:w="3312"/>
            <w:vAlign w:val="top"/>
          </w:tcPr>
          <w:p>
            <w:r/>
            <w:r>
              <w:rPr>
                <w:b w:val="0"/>
                <w:sz w:val="18"/>
              </w:rPr>
              <w:t>BP_AnnouncementSpeaker</w:t>
            </w:r>
          </w:p>
        </w:tc>
        <w:tc>
          <w:tcPr>
            <w:tcW w:type="dxa" w:w="5904"/>
            <w:vAlign w:val="top"/>
          </w:tcPr>
          <w:p>
            <w:r/>
            <w:r>
              <w:rPr>
                <w:b w:val="0"/>
                <w:sz w:val="18"/>
              </w:rPr>
              <w:t>Public command origin.</w:t>
            </w:r>
          </w:p>
        </w:tc>
      </w:tr>
      <w:tr>
        <w:tc>
          <w:tcPr>
            <w:tcW w:type="dxa" w:w="3312"/>
            <w:vAlign w:val="top"/>
          </w:tcPr>
          <w:p>
            <w:r/>
            <w:r>
              <w:rPr>
                <w:b w:val="0"/>
                <w:sz w:val="18"/>
              </w:rPr>
              <w:t>WBP_RoleReveal</w:t>
            </w:r>
          </w:p>
        </w:tc>
        <w:tc>
          <w:tcPr>
            <w:tcW w:type="dxa" w:w="5904"/>
            <w:vAlign w:val="top"/>
          </w:tcPr>
          <w:p>
            <w:r/>
            <w:r>
              <w:rPr>
                <w:b w:val="0"/>
                <w:sz w:val="18"/>
              </w:rPr>
              <w:t>Private role reveal UI.</w:t>
            </w:r>
          </w:p>
        </w:tc>
      </w:tr>
      <w:tr>
        <w:tc>
          <w:tcPr>
            <w:tcW w:type="dxa" w:w="3312"/>
            <w:vAlign w:val="top"/>
          </w:tcPr>
          <w:p>
            <w:r/>
            <w:r>
              <w:rPr>
                <w:b w:val="0"/>
                <w:sz w:val="18"/>
              </w:rPr>
              <w:t>WBP_HunterHUD</w:t>
            </w:r>
          </w:p>
        </w:tc>
        <w:tc>
          <w:tcPr>
            <w:tcW w:type="dxa" w:w="5904"/>
            <w:vAlign w:val="top"/>
          </w:tcPr>
          <w:p>
            <w:r/>
            <w:r>
              <w:rPr>
                <w:b w:val="0"/>
                <w:sz w:val="18"/>
              </w:rPr>
              <w:t>Hunter commands, marks, and accusation prompts.</w:t>
            </w:r>
          </w:p>
        </w:tc>
      </w:tr>
      <w:tr>
        <w:tc>
          <w:tcPr>
            <w:tcW w:type="dxa" w:w="3312"/>
            <w:vAlign w:val="top"/>
          </w:tcPr>
          <w:p>
            <w:r/>
            <w:r>
              <w:rPr>
                <w:b w:val="0"/>
                <w:sz w:val="18"/>
              </w:rPr>
              <w:t>WBP_PlayerHUD</w:t>
            </w:r>
          </w:p>
        </w:tc>
        <w:tc>
          <w:tcPr>
            <w:tcW w:type="dxa" w:w="5904"/>
            <w:vAlign w:val="top"/>
          </w:tcPr>
          <w:p>
            <w:r/>
            <w:r>
              <w:rPr>
                <w:b w:val="0"/>
                <w:sz w:val="18"/>
              </w:rPr>
              <w:t>Human/Alien minimal HUD.</w:t>
            </w:r>
          </w:p>
        </w:tc>
      </w:tr>
      <w:tr>
        <w:tc>
          <w:tcPr>
            <w:tcW w:type="dxa" w:w="3312"/>
            <w:vAlign w:val="top"/>
          </w:tcPr>
          <w:p>
            <w:r/>
            <w:r>
              <w:rPr>
                <w:b w:val="0"/>
                <w:sz w:val="18"/>
              </w:rPr>
              <w:t>WBP_Reveal</w:t>
            </w:r>
          </w:p>
        </w:tc>
        <w:tc>
          <w:tcPr>
            <w:tcW w:type="dxa" w:w="5904"/>
            <w:vAlign w:val="top"/>
          </w:tcPr>
          <w:p>
            <w:r/>
            <w:r>
              <w:rPr>
                <w:b w:val="0"/>
                <w:sz w:val="18"/>
              </w:rPr>
              <w:t>Round reveal, winner, awards, rematch.</w:t>
            </w:r>
          </w:p>
        </w:tc>
      </w:tr>
    </w:tbl>
    <w:p/>
    <w:p>
      <w:pPr>
        <w:pStyle w:val="Heading2"/>
      </w:pPr>
      <w:r>
        <w:t>17.3 Enums and Structs</w:t>
      </w:r>
    </w:p>
    <w:tbl>
      <w:tblPr>
        <w:tblStyle w:val="TableGrid"/>
        <w:tblW w:type="auto" w:w="0"/>
        <w:jc w:val="center"/>
        <w:tblLook w:firstColumn="1" w:firstRow="1" w:lastColumn="0" w:lastRow="0" w:noHBand="0" w:noVBand="1" w:val="04A0"/>
      </w:tblPr>
      <w:tblGrid>
        <w:gridCol w:w="5112"/>
        <w:gridCol w:w="5112"/>
      </w:tblGrid>
      <w:tr>
        <w:tc>
          <w:tcPr>
            <w:tcW w:type="dxa" w:w="3168"/>
            <w:shd w:fill="D9EAF7"/>
            <w:vAlign w:val="center"/>
          </w:tcPr>
          <w:p>
            <w:r/>
            <w:r>
              <w:rPr>
                <w:b/>
                <w:sz w:val="18"/>
              </w:rPr>
              <w:t>Type</w:t>
            </w:r>
          </w:p>
        </w:tc>
        <w:tc>
          <w:tcPr>
            <w:tcW w:type="dxa" w:w="6048"/>
            <w:shd w:fill="D9EAF7"/>
            <w:vAlign w:val="center"/>
          </w:tcPr>
          <w:p>
            <w:r/>
            <w:r>
              <w:rPr>
                <w:b/>
                <w:sz w:val="18"/>
              </w:rPr>
              <w:t>Values / Fields</w:t>
            </w:r>
          </w:p>
        </w:tc>
      </w:tr>
      <w:tr>
        <w:tc>
          <w:tcPr>
            <w:tcW w:type="dxa" w:w="3168"/>
            <w:vAlign w:val="top"/>
          </w:tcPr>
          <w:p>
            <w:r/>
            <w:r>
              <w:rPr>
                <w:b w:val="0"/>
                <w:sz w:val="18"/>
              </w:rPr>
              <w:t>EPlayerRoundRole</w:t>
            </w:r>
          </w:p>
        </w:tc>
        <w:tc>
          <w:tcPr>
            <w:tcW w:type="dxa" w:w="6048"/>
            <w:vAlign w:val="top"/>
          </w:tcPr>
          <w:p>
            <w:r/>
            <w:r>
              <w:rPr>
                <w:b w:val="0"/>
                <w:sz w:val="18"/>
              </w:rPr>
              <w:t>None, Hunter, Alien, Human</w:t>
            </w:r>
          </w:p>
        </w:tc>
      </w:tr>
      <w:tr>
        <w:tc>
          <w:tcPr>
            <w:tcW w:type="dxa" w:w="3168"/>
            <w:vAlign w:val="top"/>
          </w:tcPr>
          <w:p>
            <w:r/>
            <w:r>
              <w:rPr>
                <w:b w:val="0"/>
                <w:sz w:val="18"/>
              </w:rPr>
              <w:t>ERoundPhase</w:t>
            </w:r>
          </w:p>
        </w:tc>
        <w:tc>
          <w:tcPr>
            <w:tcW w:type="dxa" w:w="6048"/>
            <w:vAlign w:val="top"/>
          </w:tcPr>
          <w:p>
            <w:r/>
            <w:r>
              <w:rPr>
                <w:b w:val="0"/>
                <w:sz w:val="18"/>
              </w:rPr>
              <w:t>Lobby, Loading, RoleReveal, StoreIntro, Investigation, Accusation, Reveal, Rematch</w:t>
            </w:r>
          </w:p>
        </w:tc>
      </w:tr>
      <w:tr>
        <w:tc>
          <w:tcPr>
            <w:tcW w:type="dxa" w:w="3168"/>
            <w:vAlign w:val="top"/>
          </w:tcPr>
          <w:p>
            <w:r/>
            <w:r>
              <w:rPr>
                <w:b w:val="0"/>
                <w:sz w:val="18"/>
              </w:rPr>
              <w:t>EPublicCommandType</w:t>
            </w:r>
          </w:p>
        </w:tc>
        <w:tc>
          <w:tcPr>
            <w:tcW w:type="dxa" w:w="6048"/>
            <w:vAlign w:val="top"/>
          </w:tcPr>
          <w:p>
            <w:r/>
            <w:r>
              <w:rPr>
                <w:b w:val="0"/>
                <w:sz w:val="18"/>
              </w:rPr>
              <w:t>Freeze, LookHere, LineUp, ClearAisle</w:t>
            </w:r>
          </w:p>
        </w:tc>
      </w:tr>
      <w:tr>
        <w:tc>
          <w:tcPr>
            <w:tcW w:type="dxa" w:w="3168"/>
            <w:vAlign w:val="top"/>
          </w:tcPr>
          <w:p>
            <w:r/>
            <w:r>
              <w:rPr>
                <w:b w:val="0"/>
                <w:sz w:val="18"/>
              </w:rPr>
              <w:t>ESocialResponseType</w:t>
            </w:r>
          </w:p>
        </w:tc>
        <w:tc>
          <w:tcPr>
            <w:tcW w:type="dxa" w:w="6048"/>
            <w:vAlign w:val="top"/>
          </w:tcPr>
          <w:p>
            <w:r/>
            <w:r>
              <w:rPr>
                <w:b w:val="0"/>
                <w:sz w:val="18"/>
              </w:rPr>
              <w:t>Normal, Awkward, Deflect, Silent</w:t>
            </w:r>
          </w:p>
        </w:tc>
      </w:tr>
      <w:tr>
        <w:tc>
          <w:tcPr>
            <w:tcW w:type="dxa" w:w="3168"/>
            <w:vAlign w:val="top"/>
          </w:tcPr>
          <w:p>
            <w:r/>
            <w:r>
              <w:rPr>
                <w:b w:val="0"/>
                <w:sz w:val="18"/>
              </w:rPr>
              <w:t>FRoleAssignment</w:t>
            </w:r>
          </w:p>
        </w:tc>
        <w:tc>
          <w:tcPr>
            <w:tcW w:type="dxa" w:w="6048"/>
            <w:vAlign w:val="top"/>
          </w:tcPr>
          <w:p>
            <w:r/>
            <w:r>
              <w:rPr>
                <w:b w:val="0"/>
                <w:sz w:val="18"/>
              </w:rPr>
              <w:t>PlayerState, AssignedRole, CharacterSpawnId</w:t>
            </w:r>
          </w:p>
        </w:tc>
      </w:tr>
      <w:tr>
        <w:tc>
          <w:tcPr>
            <w:tcW w:type="dxa" w:w="3168"/>
            <w:vAlign w:val="top"/>
          </w:tcPr>
          <w:p>
            <w:r/>
            <w:r>
              <w:rPr>
                <w:b w:val="0"/>
                <w:sz w:val="18"/>
              </w:rPr>
              <w:t>FPublicCommandData</w:t>
            </w:r>
          </w:p>
        </w:tc>
        <w:tc>
          <w:tcPr>
            <w:tcW w:type="dxa" w:w="6048"/>
            <w:vAlign w:val="top"/>
          </w:tcPr>
          <w:p>
            <w:r/>
            <w:r>
              <w:rPr>
                <w:b w:val="0"/>
                <w:sz w:val="18"/>
              </w:rPr>
              <w:t>CommandType, Origin, Direction, StartTime, Duration</w:t>
            </w:r>
          </w:p>
        </w:tc>
      </w:tr>
      <w:tr>
        <w:tc>
          <w:tcPr>
            <w:tcW w:type="dxa" w:w="3168"/>
            <w:vAlign w:val="top"/>
          </w:tcPr>
          <w:p>
            <w:r/>
            <w:r>
              <w:rPr>
                <w:b w:val="0"/>
                <w:sz w:val="18"/>
              </w:rPr>
              <w:t>FAccusationResult</w:t>
            </w:r>
          </w:p>
        </w:tc>
        <w:tc>
          <w:tcPr>
            <w:tcW w:type="dxa" w:w="6048"/>
            <w:vAlign w:val="top"/>
          </w:tcPr>
          <w:p>
            <w:r/>
            <w:r>
              <w:rPr>
                <w:b w:val="0"/>
                <w:sz w:val="18"/>
              </w:rPr>
              <w:t>Accuser, AccusedActor, WasAlien, ActualAlienActor</w:t>
            </w:r>
          </w:p>
        </w:tc>
      </w:tr>
      <w:tr>
        <w:tc>
          <w:tcPr>
            <w:tcW w:type="dxa" w:w="3168"/>
            <w:vAlign w:val="top"/>
          </w:tcPr>
          <w:p>
            <w:r/>
            <w:r>
              <w:rPr>
                <w:b w:val="0"/>
                <w:sz w:val="18"/>
              </w:rPr>
              <w:t>FQuickChatLine</w:t>
            </w:r>
          </w:p>
        </w:tc>
        <w:tc>
          <w:tcPr>
            <w:tcW w:type="dxa" w:w="6048"/>
            <w:vAlign w:val="top"/>
          </w:tcPr>
          <w:p>
            <w:r/>
            <w:r>
              <w:rPr>
                <w:b w:val="0"/>
                <w:sz w:val="18"/>
              </w:rPr>
              <w:t>LineId, Text, RoleAllowed, Cooldown</w:t>
            </w:r>
          </w:p>
        </w:tc>
      </w:tr>
    </w:tbl>
    <w:p/>
    <w:p>
      <w:pPr>
        <w:pStyle w:val="Heading2"/>
      </w:pPr>
      <w:r>
        <w:t>17.4 Gameplay Tags</w:t>
      </w:r>
    </w:p>
    <w:p>
      <w:pPr>
        <w:pStyle w:val="ListBullet"/>
      </w:pPr>
      <w:r>
        <w:t>Role.Hunter, Role.Alien, Role.Human, Role.NPC</w:t>
      </w:r>
    </w:p>
    <w:p>
      <w:pPr>
        <w:pStyle w:val="ListBullet"/>
      </w:pPr>
      <w:r>
        <w:t>Event.Command.Freeze, Event.Command.LookHere, Event.Command.LineUp</w:t>
      </w:r>
    </w:p>
    <w:p>
      <w:pPr>
        <w:pStyle w:val="ListBullet"/>
      </w:pPr>
      <w:r>
        <w:t>Interact.Rack.Browse, Interact.Mirror.Adjust, Interact.Prop.Phone, Interact.Prop.Coffee, Interact.Queue.Wait</w:t>
      </w:r>
    </w:p>
    <w:p>
      <w:pPr>
        <w:pStyle w:val="ListBullet"/>
      </w:pPr>
      <w:r>
        <w:t>State.Round.Lobby, State.Round.RoleReveal, State.Round.Investigation, State.Round.Reveal</w:t>
      </w:r>
    </w:p>
    <w:p>
      <w:pPr>
        <w:pStyle w:val="ListBullet"/>
      </w:pPr>
      <w:r>
        <w:t>NPC.Quirk.SlowWalker, NPC.Quirk.PhoneChecker, NPC.Quirk.AwkwardBag, NPC.Quirk.DirectionChange</w:t>
      </w:r>
    </w:p>
    <w:p>
      <w:pPr>
        <w:pStyle w:val="ListBullet"/>
      </w:pPr>
      <w:r>
        <w:t>Award.WrongfullyAccused, Award.MostNormal, Award.MostSuspiciousHuman, Award.AlienInPlainSight</w:t>
      </w:r>
    </w:p>
    <w:p>
      <w:pPr>
        <w:pStyle w:val="Heading1"/>
      </w:pPr>
      <w:r>
        <w:t>18. Networking and Replication</w:t>
      </w:r>
    </w:p>
    <w:p>
      <w:r>
        <w:t>The server must be authoritative over role assignment, commands, direct questions, accusation, round state, and NPC routines. Clients may predict/cosmetically play local animations, but gameplay decisions should validate on server.</w:t>
      </w:r>
    </w:p>
    <w:tbl>
      <w:tblPr>
        <w:tblStyle w:val="TableGrid"/>
        <w:tblW w:type="auto" w:w="0"/>
        <w:jc w:val="center"/>
        <w:tblLook w:firstColumn="1" w:firstRow="1" w:lastColumn="0" w:lastRow="0" w:noHBand="0" w:noVBand="1" w:val="04A0"/>
      </w:tblPr>
      <w:tblGrid>
        <w:gridCol w:w="5112"/>
        <w:gridCol w:w="5112"/>
      </w:tblGrid>
      <w:tr>
        <w:tc>
          <w:tcPr>
            <w:tcW w:type="dxa" w:w="2592"/>
            <w:shd w:fill="D9EAF7"/>
            <w:vAlign w:val="center"/>
          </w:tcPr>
          <w:p>
            <w:r/>
            <w:r>
              <w:rPr>
                <w:b/>
                <w:sz w:val="18"/>
              </w:rPr>
              <w:t>System</w:t>
            </w:r>
          </w:p>
        </w:tc>
        <w:tc>
          <w:tcPr>
            <w:tcW w:type="dxa" w:w="6480"/>
            <w:shd w:fill="D9EAF7"/>
            <w:vAlign w:val="center"/>
          </w:tcPr>
          <w:p>
            <w:r/>
            <w:r>
              <w:rPr>
                <w:b/>
                <w:sz w:val="18"/>
              </w:rPr>
              <w:t>Replication Rule</w:t>
            </w:r>
          </w:p>
        </w:tc>
      </w:tr>
      <w:tr>
        <w:tc>
          <w:tcPr>
            <w:tcW w:type="dxa" w:w="2592"/>
            <w:vAlign w:val="top"/>
          </w:tcPr>
          <w:p>
            <w:r/>
            <w:r>
              <w:rPr>
                <w:b w:val="0"/>
                <w:sz w:val="18"/>
              </w:rPr>
              <w:t>Roles</w:t>
            </w:r>
          </w:p>
        </w:tc>
        <w:tc>
          <w:tcPr>
            <w:tcW w:type="dxa" w:w="6480"/>
            <w:vAlign w:val="top"/>
          </w:tcPr>
          <w:p>
            <w:r/>
            <w:r>
              <w:rPr>
                <w:b w:val="0"/>
                <w:sz w:val="18"/>
              </w:rPr>
              <w:t>Server assigns. Role is revealed privately to owning client and stored server-side. Other clients only know role at reveal.</w:t>
            </w:r>
          </w:p>
        </w:tc>
      </w:tr>
      <w:tr>
        <w:tc>
          <w:tcPr>
            <w:tcW w:type="dxa" w:w="2592"/>
            <w:vAlign w:val="top"/>
          </w:tcPr>
          <w:p>
            <w:r/>
            <w:r>
              <w:rPr>
                <w:b w:val="0"/>
                <w:sz w:val="18"/>
              </w:rPr>
              <w:t>Round phase</w:t>
            </w:r>
          </w:p>
        </w:tc>
        <w:tc>
          <w:tcPr>
            <w:tcW w:type="dxa" w:w="6480"/>
            <w:vAlign w:val="top"/>
          </w:tcPr>
          <w:p>
            <w:r/>
            <w:r>
              <w:rPr>
                <w:b w:val="0"/>
                <w:sz w:val="18"/>
              </w:rPr>
              <w:t>Replicated through GameState.</w:t>
            </w:r>
          </w:p>
        </w:tc>
      </w:tr>
      <w:tr>
        <w:tc>
          <w:tcPr>
            <w:tcW w:type="dxa" w:w="2592"/>
            <w:vAlign w:val="top"/>
          </w:tcPr>
          <w:p>
            <w:r/>
            <w:r>
              <w:rPr>
                <w:b w:val="0"/>
                <w:sz w:val="18"/>
              </w:rPr>
              <w:t>Timer</w:t>
            </w:r>
          </w:p>
        </w:tc>
        <w:tc>
          <w:tcPr>
            <w:tcW w:type="dxa" w:w="6480"/>
            <w:vAlign w:val="top"/>
          </w:tcPr>
          <w:p>
            <w:r/>
            <w:r>
              <w:rPr>
                <w:b w:val="0"/>
                <w:sz w:val="18"/>
              </w:rPr>
              <w:t>Replicated GameState timer or server timestamp.</w:t>
            </w:r>
          </w:p>
        </w:tc>
      </w:tr>
      <w:tr>
        <w:tc>
          <w:tcPr>
            <w:tcW w:type="dxa" w:w="2592"/>
            <w:vAlign w:val="top"/>
          </w:tcPr>
          <w:p>
            <w:r/>
            <w:r>
              <w:rPr>
                <w:b w:val="0"/>
                <w:sz w:val="18"/>
              </w:rPr>
              <w:t>Public commands</w:t>
            </w:r>
          </w:p>
        </w:tc>
        <w:tc>
          <w:tcPr>
            <w:tcW w:type="dxa" w:w="6480"/>
            <w:vAlign w:val="top"/>
          </w:tcPr>
          <w:p>
            <w:r/>
            <w:r>
              <w:rPr>
                <w:b w:val="0"/>
                <w:sz w:val="18"/>
              </w:rPr>
              <w:t>Server validates Hunter has charges, replicates command event to all clients.</w:t>
            </w:r>
          </w:p>
        </w:tc>
      </w:tr>
      <w:tr>
        <w:tc>
          <w:tcPr>
            <w:tcW w:type="dxa" w:w="2592"/>
            <w:vAlign w:val="top"/>
          </w:tcPr>
          <w:p>
            <w:r/>
            <w:r>
              <w:rPr>
                <w:b w:val="0"/>
                <w:sz w:val="18"/>
              </w:rPr>
              <w:t>Direct question</w:t>
            </w:r>
          </w:p>
        </w:tc>
        <w:tc>
          <w:tcPr>
            <w:tcW w:type="dxa" w:w="6480"/>
            <w:vAlign w:val="top"/>
          </w:tcPr>
          <w:p>
            <w:r/>
            <w:r>
              <w:rPr>
                <w:b w:val="0"/>
                <w:sz w:val="18"/>
              </w:rPr>
              <w:t>Server validates target and charge, sends prompt to target client, replicates visible interaction state.</w:t>
            </w:r>
          </w:p>
        </w:tc>
      </w:tr>
      <w:tr>
        <w:tc>
          <w:tcPr>
            <w:tcW w:type="dxa" w:w="2592"/>
            <w:vAlign w:val="top"/>
          </w:tcPr>
          <w:p>
            <w:r/>
            <w:r>
              <w:rPr>
                <w:b w:val="0"/>
                <w:sz w:val="18"/>
              </w:rPr>
              <w:t>Accusation</w:t>
            </w:r>
          </w:p>
        </w:tc>
        <w:tc>
          <w:tcPr>
            <w:tcW w:type="dxa" w:w="6480"/>
            <w:vAlign w:val="top"/>
          </w:tcPr>
          <w:p>
            <w:r/>
            <w:r>
              <w:rPr>
                <w:b w:val="0"/>
                <w:sz w:val="18"/>
              </w:rPr>
              <w:t>Server validates one accusation, determines result, replicates reveal.</w:t>
            </w:r>
          </w:p>
        </w:tc>
      </w:tr>
      <w:tr>
        <w:tc>
          <w:tcPr>
            <w:tcW w:type="dxa" w:w="2592"/>
            <w:vAlign w:val="top"/>
          </w:tcPr>
          <w:p>
            <w:r/>
            <w:r>
              <w:rPr>
                <w:b w:val="0"/>
                <w:sz w:val="18"/>
              </w:rPr>
              <w:t>NPCs</w:t>
            </w:r>
          </w:p>
        </w:tc>
        <w:tc>
          <w:tcPr>
            <w:tcW w:type="dxa" w:w="6480"/>
            <w:vAlign w:val="top"/>
          </w:tcPr>
          <w:p>
            <w:r/>
            <w:r>
              <w:rPr>
                <w:b w:val="0"/>
                <w:sz w:val="18"/>
              </w:rPr>
              <w:t>Server controls routine selection and Smart Object reservations. Clients receive movement/activity replication.</w:t>
            </w:r>
          </w:p>
        </w:tc>
      </w:tr>
      <w:tr>
        <w:tc>
          <w:tcPr>
            <w:tcW w:type="dxa" w:w="2592"/>
            <w:vAlign w:val="top"/>
          </w:tcPr>
          <w:p>
            <w:r/>
            <w:r>
              <w:rPr>
                <w:b w:val="0"/>
                <w:sz w:val="18"/>
              </w:rPr>
              <w:t>Quick chat</w:t>
            </w:r>
          </w:p>
        </w:tc>
        <w:tc>
          <w:tcPr>
            <w:tcW w:type="dxa" w:w="6480"/>
            <w:vAlign w:val="top"/>
          </w:tcPr>
          <w:p>
            <w:r/>
            <w:r>
              <w:rPr>
                <w:b w:val="0"/>
                <w:sz w:val="18"/>
              </w:rPr>
              <w:t>Server relays line if allowed and cooldown valid.</w:t>
            </w:r>
          </w:p>
        </w:tc>
      </w:tr>
      <w:tr>
        <w:tc>
          <w:tcPr>
            <w:tcW w:type="dxa" w:w="2592"/>
            <w:vAlign w:val="top"/>
          </w:tcPr>
          <w:p>
            <w:r/>
            <w:r>
              <w:rPr>
                <w:b w:val="0"/>
                <w:sz w:val="18"/>
              </w:rPr>
              <w:t>Act Natural</w:t>
            </w:r>
          </w:p>
        </w:tc>
        <w:tc>
          <w:tcPr>
            <w:tcW w:type="dxa" w:w="6480"/>
            <w:vAlign w:val="top"/>
          </w:tcPr>
          <w:p>
            <w:r/>
            <w:r>
              <w:rPr>
                <w:b w:val="0"/>
                <w:sz w:val="18"/>
              </w:rPr>
              <w:t>Client requests, server validates context, multicast cosmetic montage if needed.</w:t>
            </w:r>
          </w:p>
        </w:tc>
      </w:tr>
    </w:tbl>
    <w:p/>
    <w:tbl>
      <w:tblPr>
        <w:tblStyle w:val="TableGrid"/>
        <w:tblW w:type="auto" w:w="0"/>
        <w:tblLook w:firstColumn="1" w:firstRow="1" w:lastColumn="0" w:lastRow="0" w:noHBand="0" w:noVBand="1" w:val="04A0"/>
      </w:tblPr>
      <w:tblGrid>
        <w:gridCol w:w="10224"/>
      </w:tblGrid>
      <w:tr>
        <w:tc>
          <w:tcPr>
            <w:tcW w:type="dxa" w:w="10224"/>
            <w:shd w:fill="F7F7F7"/>
          </w:tcPr>
          <w:p>
            <w:r>
              <w:rPr>
                <w:b/>
                <w:sz w:val="20"/>
              </w:rPr>
              <w:t>MVP Networking Recommendation</w:t>
            </w:r>
            <w:r>
              <w:br/>
              <w:t>Start with listen-server sessions. Build all authority boundaries correctly so a dedicated server can be added later without rewriting the whole game.</w:t>
            </w:r>
          </w:p>
        </w:tc>
      </w:tr>
    </w:tbl>
    <w:p/>
    <w:p>
      <w:pPr>
        <w:pStyle w:val="Heading1"/>
      </w:pPr>
      <w:r>
        <w:t>19. Input and Movement Implementation</w:t>
      </w:r>
    </w:p>
    <w:p>
      <w:r>
        <w:t>Use Enhanced Input for role-specific mapping contexts. UE5.8 improves the unified input workflow with Common UI/Enhanced Input, but the MVP can use a small number of Input Actions and simple UMG/Common UI widgets.</w:t>
      </w:r>
    </w:p>
    <w:p>
      <w:pPr>
        <w:pStyle w:val="ListBullet"/>
      </w:pPr>
      <w:r>
        <w:t>IA_Move, IA_Look, IA_Interact, IA_ActNatural, IA_PropAction, IA_Command, IA_DirectQuestion, IA_Accuse, IA_QuickChat.</w:t>
      </w:r>
    </w:p>
    <w:p>
      <w:pPr>
        <w:pStyle w:val="ListBullet"/>
      </w:pPr>
      <w:r>
        <w:t>IMC_PlayableHumanBody for Human and Alien.</w:t>
      </w:r>
    </w:p>
    <w:p>
      <w:pPr>
        <w:pStyle w:val="ListBullet"/>
      </w:pPr>
      <w:r>
        <w:t>IMC_Hunter for Hunter.</w:t>
      </w:r>
    </w:p>
    <w:p>
      <w:pPr>
        <w:pStyle w:val="ListBullet"/>
      </w:pPr>
      <w:r>
        <w:t>IMC_UI for lobby, role reveal, and response choices.</w:t>
      </w:r>
    </w:p>
    <w:p>
      <w:pPr>
        <w:pStyle w:val="ListBullet"/>
      </w:pPr>
      <w:r>
        <w:t>Movement smoothing should be data-tuned: acceleration, braking, turn rate, body-follow delay, correction step threshold.</w:t>
      </w:r>
    </w:p>
    <w:p>
      <w:pPr>
        <w:pStyle w:val="ListBullet"/>
      </w:pPr>
      <w:r>
        <w:t>All player-controlled non-Hunters use the same movement component to avoid role detection through feel or animation.</w:t>
      </w:r>
    </w:p>
    <w:p>
      <w:pPr>
        <w:pStyle w:val="Heading1"/>
      </w:pPr>
      <w:r>
        <w:t>20. Animation Requirements</w:t>
      </w:r>
    </w:p>
    <w:tbl>
      <w:tblPr>
        <w:tblStyle w:val="TableGrid"/>
        <w:tblW w:type="auto" w:w="0"/>
        <w:jc w:val="center"/>
        <w:tblLook w:firstColumn="1" w:firstRow="1" w:lastColumn="0" w:lastRow="0" w:noHBand="0" w:noVBand="1" w:val="04A0"/>
      </w:tblPr>
      <w:tblGrid>
        <w:gridCol w:w="5112"/>
        <w:gridCol w:w="5112"/>
      </w:tblGrid>
      <w:tr>
        <w:tc>
          <w:tcPr>
            <w:tcW w:type="dxa" w:w="2592"/>
            <w:shd w:fill="D9EAF7"/>
            <w:vAlign w:val="center"/>
          </w:tcPr>
          <w:p>
            <w:r/>
            <w:r>
              <w:rPr>
                <w:b/>
                <w:sz w:val="18"/>
              </w:rPr>
              <w:t>Animation Category</w:t>
            </w:r>
          </w:p>
        </w:tc>
        <w:tc>
          <w:tcPr>
            <w:tcW w:type="dxa" w:w="6624"/>
            <w:shd w:fill="D9EAF7"/>
            <w:vAlign w:val="center"/>
          </w:tcPr>
          <w:p>
            <w:r/>
            <w:r>
              <w:rPr>
                <w:b/>
                <w:sz w:val="18"/>
              </w:rPr>
              <w:t>MVP Minimum</w:t>
            </w:r>
          </w:p>
        </w:tc>
      </w:tr>
      <w:tr>
        <w:tc>
          <w:tcPr>
            <w:tcW w:type="dxa" w:w="2592"/>
            <w:vAlign w:val="top"/>
          </w:tcPr>
          <w:p>
            <w:r/>
            <w:r>
              <w:rPr>
                <w:b w:val="0"/>
                <w:sz w:val="18"/>
              </w:rPr>
              <w:t>Locomotion</w:t>
            </w:r>
          </w:p>
        </w:tc>
        <w:tc>
          <w:tcPr>
            <w:tcW w:type="dxa" w:w="6624"/>
            <w:vAlign w:val="top"/>
          </w:tcPr>
          <w:p>
            <w:r/>
            <w:r>
              <w:rPr>
                <w:b w:val="0"/>
                <w:sz w:val="18"/>
              </w:rPr>
              <w:t>Idle, walk, faster walk, start, stop, turn-in-place/correction.</w:t>
            </w:r>
          </w:p>
        </w:tc>
      </w:tr>
      <w:tr>
        <w:tc>
          <w:tcPr>
            <w:tcW w:type="dxa" w:w="2592"/>
            <w:vAlign w:val="top"/>
          </w:tcPr>
          <w:p>
            <w:r/>
            <w:r>
              <w:rPr>
                <w:b w:val="0"/>
                <w:sz w:val="18"/>
              </w:rPr>
              <w:t>Rack interaction</w:t>
            </w:r>
          </w:p>
        </w:tc>
        <w:tc>
          <w:tcPr>
            <w:tcW w:type="dxa" w:w="6624"/>
            <w:vAlign w:val="top"/>
          </w:tcPr>
          <w:p>
            <w:r/>
            <w:r>
              <w:rPr>
                <w:b w:val="0"/>
                <w:sz w:val="18"/>
              </w:rPr>
              <w:t>Browse rack, inspect clothing.</w:t>
            </w:r>
          </w:p>
        </w:tc>
      </w:tr>
      <w:tr>
        <w:tc>
          <w:tcPr>
            <w:tcW w:type="dxa" w:w="2592"/>
            <w:vAlign w:val="top"/>
          </w:tcPr>
          <w:p>
            <w:r/>
            <w:r>
              <w:rPr>
                <w:b w:val="0"/>
                <w:sz w:val="18"/>
              </w:rPr>
              <w:t>Mirror interaction</w:t>
            </w:r>
          </w:p>
        </w:tc>
        <w:tc>
          <w:tcPr>
            <w:tcW w:type="dxa" w:w="6624"/>
            <w:vAlign w:val="top"/>
          </w:tcPr>
          <w:p>
            <w:r/>
            <w:r>
              <w:rPr>
                <w:b w:val="0"/>
                <w:sz w:val="18"/>
              </w:rPr>
              <w:t>Adjust outfit / inspect self.</w:t>
            </w:r>
          </w:p>
        </w:tc>
      </w:tr>
      <w:tr>
        <w:tc>
          <w:tcPr>
            <w:tcW w:type="dxa" w:w="2592"/>
            <w:vAlign w:val="top"/>
          </w:tcPr>
          <w:p>
            <w:r/>
            <w:r>
              <w:rPr>
                <w:b w:val="0"/>
                <w:sz w:val="18"/>
              </w:rPr>
              <w:t>Phone prop</w:t>
            </w:r>
          </w:p>
        </w:tc>
        <w:tc>
          <w:tcPr>
            <w:tcW w:type="dxa" w:w="6624"/>
            <w:vAlign w:val="top"/>
          </w:tcPr>
          <w:p>
            <w:r/>
            <w:r>
              <w:rPr>
                <w:b w:val="0"/>
                <w:sz w:val="18"/>
              </w:rPr>
              <w:t>Check phone, fake text.</w:t>
            </w:r>
          </w:p>
        </w:tc>
      </w:tr>
      <w:tr>
        <w:tc>
          <w:tcPr>
            <w:tcW w:type="dxa" w:w="2592"/>
            <w:vAlign w:val="top"/>
          </w:tcPr>
          <w:p>
            <w:r/>
            <w:r>
              <w:rPr>
                <w:b w:val="0"/>
                <w:sz w:val="18"/>
              </w:rPr>
              <w:t>Coffee prop</w:t>
            </w:r>
          </w:p>
        </w:tc>
        <w:tc>
          <w:tcPr>
            <w:tcW w:type="dxa" w:w="6624"/>
            <w:vAlign w:val="top"/>
          </w:tcPr>
          <w:p>
            <w:r/>
            <w:r>
              <w:rPr>
                <w:b w:val="0"/>
                <w:sz w:val="18"/>
              </w:rPr>
              <w:t>Sip, hold idle.</w:t>
            </w:r>
          </w:p>
        </w:tc>
      </w:tr>
      <w:tr>
        <w:tc>
          <w:tcPr>
            <w:tcW w:type="dxa" w:w="2592"/>
            <w:vAlign w:val="top"/>
          </w:tcPr>
          <w:p>
            <w:r/>
            <w:r>
              <w:rPr>
                <w:b w:val="0"/>
                <w:sz w:val="18"/>
              </w:rPr>
              <w:t>Shopping bag prop</w:t>
            </w:r>
          </w:p>
        </w:tc>
        <w:tc>
          <w:tcPr>
            <w:tcW w:type="dxa" w:w="6624"/>
            <w:vAlign w:val="top"/>
          </w:tcPr>
          <w:p>
            <w:r/>
            <w:r>
              <w:rPr>
                <w:b w:val="0"/>
                <w:sz w:val="18"/>
              </w:rPr>
              <w:t>Hold bag, adjust grip.</w:t>
            </w:r>
          </w:p>
        </w:tc>
      </w:tr>
      <w:tr>
        <w:tc>
          <w:tcPr>
            <w:tcW w:type="dxa" w:w="2592"/>
            <w:vAlign w:val="top"/>
          </w:tcPr>
          <w:p>
            <w:r/>
            <w:r>
              <w:rPr>
                <w:b w:val="0"/>
                <w:sz w:val="18"/>
              </w:rPr>
              <w:t>Command reactions</w:t>
            </w:r>
          </w:p>
        </w:tc>
        <w:tc>
          <w:tcPr>
            <w:tcW w:type="dxa" w:w="6624"/>
            <w:vAlign w:val="top"/>
          </w:tcPr>
          <w:p>
            <w:r/>
            <w:r>
              <w:rPr>
                <w:b w:val="0"/>
                <w:sz w:val="18"/>
              </w:rPr>
              <w:t>Freeze pose, look toward direction.</w:t>
            </w:r>
          </w:p>
        </w:tc>
      </w:tr>
      <w:tr>
        <w:tc>
          <w:tcPr>
            <w:tcW w:type="dxa" w:w="2592"/>
            <w:vAlign w:val="top"/>
          </w:tcPr>
          <w:p>
            <w:r/>
            <w:r>
              <w:rPr>
                <w:b w:val="0"/>
                <w:sz w:val="18"/>
              </w:rPr>
              <w:t>Direct question</w:t>
            </w:r>
          </w:p>
        </w:tc>
        <w:tc>
          <w:tcPr>
            <w:tcW w:type="dxa" w:w="6624"/>
            <w:vAlign w:val="top"/>
          </w:tcPr>
          <w:p>
            <w:r/>
            <w:r>
              <w:rPr>
                <w:b w:val="0"/>
                <w:sz w:val="18"/>
              </w:rPr>
              <w:t>Listen idle, answer gesture.</w:t>
            </w:r>
          </w:p>
        </w:tc>
      </w:tr>
      <w:tr>
        <w:tc>
          <w:tcPr>
            <w:tcW w:type="dxa" w:w="2592"/>
            <w:vAlign w:val="top"/>
          </w:tcPr>
          <w:p>
            <w:r/>
            <w:r>
              <w:rPr>
                <w:b w:val="0"/>
                <w:sz w:val="18"/>
              </w:rPr>
              <w:t>Act Natural</w:t>
            </w:r>
          </w:p>
        </w:tc>
        <w:tc>
          <w:tcPr>
            <w:tcW w:type="dxa" w:w="6624"/>
            <w:vAlign w:val="top"/>
          </w:tcPr>
          <w:p>
            <w:r/>
            <w:r>
              <w:rPr>
                <w:b w:val="0"/>
                <w:sz w:val="18"/>
              </w:rPr>
              <w:t>Contextual recovery montages.</w:t>
            </w:r>
          </w:p>
        </w:tc>
      </w:tr>
      <w:tr>
        <w:tc>
          <w:tcPr>
            <w:tcW w:type="dxa" w:w="2592"/>
            <w:vAlign w:val="top"/>
          </w:tcPr>
          <w:p>
            <w:r/>
            <w:r>
              <w:rPr>
                <w:b w:val="0"/>
                <w:sz w:val="18"/>
              </w:rPr>
              <w:t>Reveal</w:t>
            </w:r>
          </w:p>
        </w:tc>
        <w:tc>
          <w:tcPr>
            <w:tcW w:type="dxa" w:w="6624"/>
            <w:vAlign w:val="top"/>
          </w:tcPr>
          <w:p>
            <w:r/>
            <w:r>
              <w:rPr>
                <w:b w:val="0"/>
                <w:sz w:val="18"/>
              </w:rPr>
              <w:t>Accused spotlight, Alien reveal, wrongfully accused reaction.</w:t>
            </w:r>
          </w:p>
        </w:tc>
      </w:tr>
    </w:tbl>
    <w:p/>
    <w:p>
      <w:r>
        <w:t>Use placeholder Manny/Quinn-compatible animations first. Do not wait for perfect custom animations to test the fun.</w:t>
      </w:r>
    </w:p>
    <w:p>
      <w:pPr>
        <w:pStyle w:val="Heading1"/>
      </w:pPr>
      <w:r>
        <w:t>21. Scoring, Awards, and Reveal</w:t>
      </w:r>
    </w:p>
    <w:p>
      <w:r>
        <w:t>Scoring should be simple. Awards create memories and make losses funny.</w:t>
      </w:r>
    </w:p>
    <w:tbl>
      <w:tblPr>
        <w:tblStyle w:val="TableGrid"/>
        <w:tblW w:type="auto" w:w="0"/>
        <w:jc w:val="center"/>
        <w:tblLook w:firstColumn="1" w:firstRow="1" w:lastColumn="0" w:lastRow="0" w:noHBand="0" w:noVBand="1" w:val="04A0"/>
      </w:tblPr>
      <w:tblGrid>
        <w:gridCol w:w="5112"/>
        <w:gridCol w:w="5112"/>
      </w:tblGrid>
      <w:tr>
        <w:tc>
          <w:tcPr>
            <w:tcW w:type="dxa" w:w="2880"/>
            <w:shd w:fill="D9EAF7"/>
            <w:vAlign w:val="center"/>
          </w:tcPr>
          <w:p>
            <w:r/>
            <w:r>
              <w:rPr>
                <w:b/>
                <w:sz w:val="18"/>
              </w:rPr>
              <w:t>Award</w:t>
            </w:r>
          </w:p>
        </w:tc>
        <w:tc>
          <w:tcPr>
            <w:tcW w:type="dxa" w:w="6336"/>
            <w:shd w:fill="D9EAF7"/>
            <w:vAlign w:val="center"/>
          </w:tcPr>
          <w:p>
            <w:r/>
            <w:r>
              <w:rPr>
                <w:b/>
                <w:sz w:val="18"/>
              </w:rPr>
              <w:t>Trigger</w:t>
            </w:r>
          </w:p>
        </w:tc>
      </w:tr>
      <w:tr>
        <w:tc>
          <w:tcPr>
            <w:tcW w:type="dxa" w:w="2880"/>
            <w:vAlign w:val="top"/>
          </w:tcPr>
          <w:p>
            <w:r/>
            <w:r>
              <w:rPr>
                <w:b w:val="0"/>
                <w:sz w:val="18"/>
              </w:rPr>
              <w:t>Alien In Plain Sight</w:t>
            </w:r>
          </w:p>
        </w:tc>
        <w:tc>
          <w:tcPr>
            <w:tcW w:type="dxa" w:w="6336"/>
            <w:vAlign w:val="top"/>
          </w:tcPr>
          <w:p>
            <w:r/>
            <w:r>
              <w:rPr>
                <w:b w:val="0"/>
                <w:sz w:val="18"/>
              </w:rPr>
              <w:t>Alien was close to Hunter for several seconds and survived.</w:t>
            </w:r>
          </w:p>
        </w:tc>
      </w:tr>
      <w:tr>
        <w:tc>
          <w:tcPr>
            <w:tcW w:type="dxa" w:w="2880"/>
            <w:vAlign w:val="top"/>
          </w:tcPr>
          <w:p>
            <w:r/>
            <w:r>
              <w:rPr>
                <w:b w:val="0"/>
                <w:sz w:val="18"/>
              </w:rPr>
              <w:t>Wrongfully Accused</w:t>
            </w:r>
          </w:p>
        </w:tc>
        <w:tc>
          <w:tcPr>
            <w:tcW w:type="dxa" w:w="6336"/>
            <w:vAlign w:val="top"/>
          </w:tcPr>
          <w:p>
            <w:r/>
            <w:r>
              <w:rPr>
                <w:b w:val="0"/>
                <w:sz w:val="18"/>
              </w:rPr>
              <w:t>Human or NPC was accused instead of Alien.</w:t>
            </w:r>
          </w:p>
        </w:tc>
      </w:tr>
      <w:tr>
        <w:tc>
          <w:tcPr>
            <w:tcW w:type="dxa" w:w="2880"/>
            <w:vAlign w:val="top"/>
          </w:tcPr>
          <w:p>
            <w:r/>
            <w:r>
              <w:rPr>
                <w:b w:val="0"/>
                <w:sz w:val="18"/>
              </w:rPr>
              <w:t>Most Normal Human</w:t>
            </w:r>
          </w:p>
        </w:tc>
        <w:tc>
          <w:tcPr>
            <w:tcW w:type="dxa" w:w="6336"/>
            <w:vAlign w:val="top"/>
          </w:tcPr>
          <w:p>
            <w:r/>
            <w:r>
              <w:rPr>
                <w:b w:val="0"/>
                <w:sz w:val="18"/>
              </w:rPr>
              <w:t>Human completed errand and was never marked/questioned.</w:t>
            </w:r>
          </w:p>
        </w:tc>
      </w:tr>
      <w:tr>
        <w:tc>
          <w:tcPr>
            <w:tcW w:type="dxa" w:w="2880"/>
            <w:vAlign w:val="top"/>
          </w:tcPr>
          <w:p>
            <w:r/>
            <w:r>
              <w:rPr>
                <w:b w:val="0"/>
                <w:sz w:val="18"/>
              </w:rPr>
              <w:t>Most Suspicious Human</w:t>
            </w:r>
          </w:p>
        </w:tc>
        <w:tc>
          <w:tcPr>
            <w:tcW w:type="dxa" w:w="6336"/>
            <w:vAlign w:val="top"/>
          </w:tcPr>
          <w:p>
            <w:r/>
            <w:r>
              <w:rPr>
                <w:b w:val="0"/>
                <w:sz w:val="18"/>
              </w:rPr>
              <w:t>Human was marked/questioned often but was not Alien.</w:t>
            </w:r>
          </w:p>
        </w:tc>
      </w:tr>
      <w:tr>
        <w:tc>
          <w:tcPr>
            <w:tcW w:type="dxa" w:w="2880"/>
            <w:vAlign w:val="top"/>
          </w:tcPr>
          <w:p>
            <w:r/>
            <w:r>
              <w:rPr>
                <w:b w:val="0"/>
                <w:sz w:val="18"/>
              </w:rPr>
              <w:t>Worst Freeze</w:t>
            </w:r>
          </w:p>
        </w:tc>
        <w:tc>
          <w:tcPr>
            <w:tcW w:type="dxa" w:w="6336"/>
            <w:vAlign w:val="top"/>
          </w:tcPr>
          <w:p>
            <w:r/>
            <w:r>
              <w:rPr>
                <w:b w:val="0"/>
                <w:sz w:val="18"/>
              </w:rPr>
              <w:t>Player moved the most after Freeze command.</w:t>
            </w:r>
          </w:p>
        </w:tc>
      </w:tr>
      <w:tr>
        <w:tc>
          <w:tcPr>
            <w:tcW w:type="dxa" w:w="2880"/>
            <w:vAlign w:val="top"/>
          </w:tcPr>
          <w:p>
            <w:r/>
            <w:r>
              <w:rPr>
                <w:b w:val="0"/>
                <w:sz w:val="18"/>
              </w:rPr>
              <w:t>Perfectly Average</w:t>
            </w:r>
          </w:p>
        </w:tc>
        <w:tc>
          <w:tcPr>
            <w:tcW w:type="dxa" w:w="6336"/>
            <w:vAlign w:val="top"/>
          </w:tcPr>
          <w:p>
            <w:r/>
            <w:r>
              <w:rPr>
                <w:b w:val="0"/>
                <w:sz w:val="18"/>
              </w:rPr>
              <w:t>Player matched NPC behaviour closely.</w:t>
            </w:r>
          </w:p>
        </w:tc>
      </w:tr>
      <w:tr>
        <w:tc>
          <w:tcPr>
            <w:tcW w:type="dxa" w:w="2880"/>
            <w:vAlign w:val="top"/>
          </w:tcPr>
          <w:p>
            <w:r/>
            <w:r>
              <w:rPr>
                <w:b w:val="0"/>
                <w:sz w:val="18"/>
              </w:rPr>
              <w:t>Hunter Was Cooking</w:t>
            </w:r>
          </w:p>
        </w:tc>
        <w:tc>
          <w:tcPr>
            <w:tcW w:type="dxa" w:w="6336"/>
            <w:vAlign w:val="top"/>
          </w:tcPr>
          <w:p>
            <w:r/>
            <w:r>
              <w:rPr>
                <w:b w:val="0"/>
                <w:sz w:val="18"/>
              </w:rPr>
              <w:t>Hunter accused correctly after using both commands and question.</w:t>
            </w:r>
          </w:p>
        </w:tc>
      </w:tr>
    </w:tbl>
    <w:p/>
    <w:tbl>
      <w:tblPr>
        <w:tblStyle w:val="TableGrid"/>
        <w:tblW w:type="auto" w:w="0"/>
        <w:tblLook w:firstColumn="1" w:firstRow="1" w:lastColumn="0" w:lastRow="0" w:noHBand="0" w:noVBand="1" w:val="04A0"/>
      </w:tblPr>
      <w:tblGrid>
        <w:gridCol w:w="10224"/>
      </w:tblGrid>
      <w:tr>
        <w:tc>
          <w:tcPr>
            <w:tcW w:type="dxa" w:w="10224"/>
            <w:shd w:fill="EAF4EA"/>
          </w:tcPr>
          <w:p>
            <w:r>
              <w:rPr>
                <w:b/>
                <w:sz w:val="20"/>
              </w:rPr>
              <w:t>Reveal Requirement</w:t>
            </w:r>
            <w:r>
              <w:br/>
              <w:t>The reveal must be funny and clear. Show who was accused, who the Alien actually was, and one or two awards. Do not dump a scoreboard full of numbers.</w:t>
            </w:r>
          </w:p>
        </w:tc>
      </w:tr>
    </w:tbl>
    <w:p/>
    <w:p>
      <w:pPr>
        <w:pStyle w:val="Heading1"/>
      </w:pPr>
      <w:r>
        <w:t>22. Public Server Guardrails</w:t>
      </w:r>
    </w:p>
    <w:p>
      <w:r>
        <w:t>Public lobbies create additional risk. Build private first, but design public rules early so you do not paint yourself into a corner.</w:t>
      </w:r>
    </w:p>
    <w:tbl>
      <w:tblPr>
        <w:tblStyle w:val="TableGrid"/>
        <w:tblW w:type="auto" w:w="0"/>
        <w:jc w:val="center"/>
        <w:tblLook w:firstColumn="1" w:firstRow="1" w:lastColumn="0" w:lastRow="0" w:noHBand="0" w:noVBand="1" w:val="04A0"/>
      </w:tblPr>
      <w:tblGrid>
        <w:gridCol w:w="5112"/>
        <w:gridCol w:w="5112"/>
      </w:tblGrid>
      <w:tr>
        <w:tc>
          <w:tcPr>
            <w:tcW w:type="dxa" w:w="2880"/>
            <w:shd w:fill="D9EAF7"/>
            <w:vAlign w:val="center"/>
          </w:tcPr>
          <w:p>
            <w:r/>
            <w:r>
              <w:rPr>
                <w:b/>
                <w:sz w:val="18"/>
              </w:rPr>
              <w:t>Concern</w:t>
            </w:r>
          </w:p>
        </w:tc>
        <w:tc>
          <w:tcPr>
            <w:tcW w:type="dxa" w:w="6480"/>
            <w:shd w:fill="D9EAF7"/>
            <w:vAlign w:val="center"/>
          </w:tcPr>
          <w:p>
            <w:r/>
            <w:r>
              <w:rPr>
                <w:b/>
                <w:sz w:val="18"/>
              </w:rPr>
              <w:t>Guardrail</w:t>
            </w:r>
          </w:p>
        </w:tc>
      </w:tr>
      <w:tr>
        <w:tc>
          <w:tcPr>
            <w:tcW w:type="dxa" w:w="2880"/>
            <w:vAlign w:val="top"/>
          </w:tcPr>
          <w:p>
            <w:r/>
            <w:r>
              <w:rPr>
                <w:b w:val="0"/>
                <w:sz w:val="18"/>
              </w:rPr>
              <w:t>Humans grief Hunter constantly</w:t>
            </w:r>
          </w:p>
        </w:tc>
        <w:tc>
          <w:tcPr>
            <w:tcW w:type="dxa" w:w="6480"/>
            <w:vAlign w:val="top"/>
          </w:tcPr>
          <w:p>
            <w:r/>
            <w:r>
              <w:rPr>
                <w:b w:val="0"/>
                <w:sz w:val="18"/>
              </w:rPr>
              <w:t>Reward believable play and light errands. Track scene disruption for awards/rewards. Keep rounds short.</w:t>
            </w:r>
          </w:p>
        </w:tc>
      </w:tr>
      <w:tr>
        <w:tc>
          <w:tcPr>
            <w:tcW w:type="dxa" w:w="2880"/>
            <w:vAlign w:val="top"/>
          </w:tcPr>
          <w:p>
            <w:r/>
            <w:r>
              <w:rPr>
                <w:b w:val="0"/>
                <w:sz w:val="18"/>
              </w:rPr>
              <w:t>Hunter harasses everyone</w:t>
            </w:r>
          </w:p>
        </w:tc>
        <w:tc>
          <w:tcPr>
            <w:tcW w:type="dxa" w:w="6480"/>
            <w:vAlign w:val="top"/>
          </w:tcPr>
          <w:p>
            <w:r/>
            <w:r>
              <w:rPr>
                <w:b w:val="0"/>
                <w:sz w:val="18"/>
              </w:rPr>
              <w:t>Limit direct question to one, accusation to one, commands to two. NPCs react to aggressive Hunter movement.</w:t>
            </w:r>
          </w:p>
        </w:tc>
      </w:tr>
      <w:tr>
        <w:tc>
          <w:tcPr>
            <w:tcW w:type="dxa" w:w="2880"/>
            <w:vAlign w:val="top"/>
          </w:tcPr>
          <w:p>
            <w:r/>
            <w:r>
              <w:rPr>
                <w:b w:val="0"/>
                <w:sz w:val="18"/>
              </w:rPr>
              <w:t>Players leave when not Alien/Hunter</w:t>
            </w:r>
          </w:p>
        </w:tc>
        <w:tc>
          <w:tcPr>
            <w:tcW w:type="dxa" w:w="6480"/>
            <w:vAlign w:val="top"/>
          </w:tcPr>
          <w:p>
            <w:r/>
            <w:r>
              <w:rPr>
                <w:b w:val="0"/>
                <w:sz w:val="18"/>
              </w:rPr>
              <w:t>Short rounds, role randomization, Human awards, immediate rematch.</w:t>
            </w:r>
          </w:p>
        </w:tc>
      </w:tr>
      <w:tr>
        <w:tc>
          <w:tcPr>
            <w:tcW w:type="dxa" w:w="2880"/>
            <w:vAlign w:val="top"/>
          </w:tcPr>
          <w:p>
            <w:r/>
            <w:r>
              <w:rPr>
                <w:b w:val="0"/>
                <w:sz w:val="18"/>
              </w:rPr>
              <w:t>Voice toxicity</w:t>
            </w:r>
          </w:p>
        </w:tc>
        <w:tc>
          <w:tcPr>
            <w:tcW w:type="dxa" w:w="6480"/>
            <w:vAlign w:val="top"/>
          </w:tcPr>
          <w:p>
            <w:r/>
            <w:r>
              <w:rPr>
                <w:b w:val="0"/>
                <w:sz w:val="18"/>
              </w:rPr>
              <w:t>No public open VOIP in MVP. Use quick chat. Add mute/report before VOIP.</w:t>
            </w:r>
          </w:p>
        </w:tc>
      </w:tr>
      <w:tr>
        <w:tc>
          <w:tcPr>
            <w:tcW w:type="dxa" w:w="2880"/>
            <w:vAlign w:val="top"/>
          </w:tcPr>
          <w:p>
            <w:r/>
            <w:r>
              <w:rPr>
                <w:b w:val="0"/>
                <w:sz w:val="18"/>
              </w:rPr>
              <w:t>Host abuse</w:t>
            </w:r>
          </w:p>
        </w:tc>
        <w:tc>
          <w:tcPr>
            <w:tcW w:type="dxa" w:w="6480"/>
            <w:vAlign w:val="top"/>
          </w:tcPr>
          <w:p>
            <w:r/>
            <w:r>
              <w:rPr>
                <w:b w:val="0"/>
                <w:sz w:val="18"/>
              </w:rPr>
              <w:t>Public lobbies need kick controls, but post-match migration/dedicated servers are post-MVP.</w:t>
            </w:r>
          </w:p>
        </w:tc>
      </w:tr>
      <w:tr>
        <w:tc>
          <w:tcPr>
            <w:tcW w:type="dxa" w:w="2880"/>
            <w:vAlign w:val="top"/>
          </w:tcPr>
          <w:p>
            <w:r/>
            <w:r>
              <w:rPr>
                <w:b w:val="0"/>
                <w:sz w:val="18"/>
              </w:rPr>
              <w:t>Random guessing</w:t>
            </w:r>
          </w:p>
        </w:tc>
        <w:tc>
          <w:tcPr>
            <w:tcW w:type="dxa" w:w="6480"/>
            <w:vAlign w:val="top"/>
          </w:tcPr>
          <w:p>
            <w:r/>
            <w:r>
              <w:rPr>
                <w:b w:val="0"/>
                <w:sz w:val="18"/>
              </w:rPr>
              <w:t>One accusation only. Reveal should show missed clues and awards, not just win/loss.</w:t>
            </w:r>
          </w:p>
        </w:tc>
      </w:tr>
      <w:tr>
        <w:tc>
          <w:tcPr>
            <w:tcW w:type="dxa" w:w="2880"/>
            <w:vAlign w:val="top"/>
          </w:tcPr>
          <w:p>
            <w:r/>
            <w:r>
              <w:rPr>
                <w:b w:val="0"/>
                <w:sz w:val="18"/>
              </w:rPr>
              <w:t>Too much chaos</w:t>
            </w:r>
          </w:p>
        </w:tc>
        <w:tc>
          <w:tcPr>
            <w:tcW w:type="dxa" w:w="6480"/>
            <w:vAlign w:val="top"/>
          </w:tcPr>
          <w:p>
            <w:r/>
            <w:r>
              <w:rPr>
                <w:b w:val="0"/>
                <w:sz w:val="18"/>
              </w:rPr>
              <w:t>Limit Humans’ disruptive tools. Keep public commands server-paced.</w:t>
            </w:r>
          </w:p>
        </w:tc>
      </w:tr>
    </w:tbl>
    <w:p/>
    <w:p>
      <w:pPr>
        <w:pStyle w:val="Heading1"/>
      </w:pPr>
      <w:r>
        <w:t>23. Major Risks and Mitigations</w:t>
      </w:r>
    </w:p>
    <w:tbl>
      <w:tblPr>
        <w:tblStyle w:val="TableGrid"/>
        <w:tblW w:type="auto" w:w="0"/>
        <w:jc w:val="center"/>
        <w:tblLook w:firstColumn="1" w:firstRow="1" w:lastColumn="0" w:lastRow="0" w:noHBand="0" w:noVBand="1" w:val="04A0"/>
      </w:tblPr>
      <w:tblGrid>
        <w:gridCol w:w="3408"/>
        <w:gridCol w:w="3408"/>
        <w:gridCol w:w="3408"/>
      </w:tblGrid>
      <w:tr>
        <w:tc>
          <w:tcPr>
            <w:tcW w:type="dxa" w:w="2592"/>
            <w:shd w:fill="D9EAF7"/>
            <w:vAlign w:val="center"/>
          </w:tcPr>
          <w:p>
            <w:r/>
            <w:r>
              <w:rPr>
                <w:b/>
                <w:sz w:val="18"/>
              </w:rPr>
              <w:t>Risk</w:t>
            </w:r>
          </w:p>
        </w:tc>
        <w:tc>
          <w:tcPr>
            <w:tcW w:type="dxa" w:w="3024"/>
            <w:shd w:fill="D9EAF7"/>
            <w:vAlign w:val="center"/>
          </w:tcPr>
          <w:p>
            <w:r/>
            <w:r>
              <w:rPr>
                <w:b/>
                <w:sz w:val="18"/>
              </w:rPr>
              <w:t>Why It Matters</w:t>
            </w:r>
          </w:p>
        </w:tc>
        <w:tc>
          <w:tcPr>
            <w:tcW w:type="dxa" w:w="4320"/>
            <w:shd w:fill="D9EAF7"/>
            <w:vAlign w:val="center"/>
          </w:tcPr>
          <w:p>
            <w:r/>
            <w:r>
              <w:rPr>
                <w:b/>
                <w:sz w:val="18"/>
              </w:rPr>
              <w:t>Mitigation</w:t>
            </w:r>
          </w:p>
        </w:tc>
      </w:tr>
      <w:tr>
        <w:tc>
          <w:tcPr>
            <w:tcW w:type="dxa" w:w="2592"/>
            <w:vAlign w:val="top"/>
          </w:tcPr>
          <w:p>
            <w:r/>
            <w:r>
              <w:rPr>
                <w:b w:val="0"/>
                <w:sz w:val="18"/>
              </w:rPr>
              <w:t>Humans have nothing to do</w:t>
            </w:r>
          </w:p>
        </w:tc>
        <w:tc>
          <w:tcPr>
            <w:tcW w:type="dxa" w:w="3024"/>
            <w:vAlign w:val="top"/>
          </w:tcPr>
          <w:p>
            <w:r/>
            <w:r>
              <w:rPr>
                <w:b w:val="0"/>
                <w:sz w:val="18"/>
              </w:rPr>
              <w:t>They become bait and may disengage.</w:t>
            </w:r>
          </w:p>
        </w:tc>
        <w:tc>
          <w:tcPr>
            <w:tcW w:type="dxa" w:w="4320"/>
            <w:vAlign w:val="top"/>
          </w:tcPr>
          <w:p>
            <w:r/>
            <w:r>
              <w:rPr>
                <w:b w:val="0"/>
                <w:sz w:val="18"/>
              </w:rPr>
              <w:t>Give light errands, Act Natural, quick chat, awards, and false-positive agency.</w:t>
            </w:r>
          </w:p>
        </w:tc>
      </w:tr>
      <w:tr>
        <w:tc>
          <w:tcPr>
            <w:tcW w:type="dxa" w:w="2592"/>
            <w:vAlign w:val="top"/>
          </w:tcPr>
          <w:p>
            <w:r/>
            <w:r>
              <w:rPr>
                <w:b w:val="0"/>
                <w:sz w:val="18"/>
              </w:rPr>
              <w:t>Humans troll too hard</w:t>
            </w:r>
          </w:p>
        </w:tc>
        <w:tc>
          <w:tcPr>
            <w:tcW w:type="dxa" w:w="3024"/>
            <w:vAlign w:val="top"/>
          </w:tcPr>
          <w:p>
            <w:r/>
            <w:r>
              <w:rPr>
                <w:b w:val="0"/>
                <w:sz w:val="18"/>
              </w:rPr>
              <w:t>Deduction becomes random and Hunter feels bullied.</w:t>
            </w:r>
          </w:p>
        </w:tc>
        <w:tc>
          <w:tcPr>
            <w:tcW w:type="dxa" w:w="4320"/>
            <w:vAlign w:val="top"/>
          </w:tcPr>
          <w:p>
            <w:r/>
            <w:r>
              <w:rPr>
                <w:b w:val="0"/>
                <w:sz w:val="18"/>
              </w:rPr>
              <w:t>Reward believable play in public mode; keep trolling social, not mechanical.</w:t>
            </w:r>
          </w:p>
        </w:tc>
      </w:tr>
      <w:tr>
        <w:tc>
          <w:tcPr>
            <w:tcW w:type="dxa" w:w="2592"/>
            <w:vAlign w:val="top"/>
          </w:tcPr>
          <w:p>
            <w:r/>
            <w:r>
              <w:rPr>
                <w:b w:val="0"/>
                <w:sz w:val="18"/>
              </w:rPr>
              <w:t>Alien becomes passive</w:t>
            </w:r>
          </w:p>
        </w:tc>
        <w:tc>
          <w:tcPr>
            <w:tcW w:type="dxa" w:w="3024"/>
            <w:vAlign w:val="top"/>
          </w:tcPr>
          <w:p>
            <w:r/>
            <w:r>
              <w:rPr>
                <w:b w:val="0"/>
                <w:sz w:val="18"/>
              </w:rPr>
              <w:t>Hiding still is boring.</w:t>
            </w:r>
          </w:p>
        </w:tc>
        <w:tc>
          <w:tcPr>
            <w:tcW w:type="dxa" w:w="4320"/>
            <w:vAlign w:val="top"/>
          </w:tcPr>
          <w:p>
            <w:r/>
            <w:r>
              <w:rPr>
                <w:b w:val="0"/>
                <w:sz w:val="18"/>
              </w:rPr>
              <w:t>Public commands force reactions. Store layout should expose idle corner camping.</w:t>
            </w:r>
          </w:p>
        </w:tc>
      </w:tr>
      <w:tr>
        <w:tc>
          <w:tcPr>
            <w:tcW w:type="dxa" w:w="2592"/>
            <w:vAlign w:val="top"/>
          </w:tcPr>
          <w:p>
            <w:r/>
            <w:r>
              <w:rPr>
                <w:b w:val="0"/>
                <w:sz w:val="18"/>
              </w:rPr>
              <w:t>Hunter feels helpless</w:t>
            </w:r>
          </w:p>
        </w:tc>
        <w:tc>
          <w:tcPr>
            <w:tcW w:type="dxa" w:w="3024"/>
            <w:vAlign w:val="top"/>
          </w:tcPr>
          <w:p>
            <w:r/>
            <w:r>
              <w:rPr>
                <w:b w:val="0"/>
                <w:sz w:val="18"/>
              </w:rPr>
              <w:t>Everyone lies and Hunter cannot parse clues.</w:t>
            </w:r>
          </w:p>
        </w:tc>
        <w:tc>
          <w:tcPr>
            <w:tcW w:type="dxa" w:w="4320"/>
            <w:vAlign w:val="top"/>
          </w:tcPr>
          <w:p>
            <w:r/>
            <w:r>
              <w:rPr>
                <w:b w:val="0"/>
                <w:sz w:val="18"/>
              </w:rPr>
              <w:t>Give Hunter two strong public commands, one direct question, marks, and one meaningful accusation.</w:t>
            </w:r>
          </w:p>
        </w:tc>
      </w:tr>
      <w:tr>
        <w:tc>
          <w:tcPr>
            <w:tcW w:type="dxa" w:w="2592"/>
            <w:vAlign w:val="top"/>
          </w:tcPr>
          <w:p>
            <w:r/>
            <w:r>
              <w:rPr>
                <w:b w:val="0"/>
                <w:sz w:val="18"/>
              </w:rPr>
              <w:t>NPCs look too robotic</w:t>
            </w:r>
          </w:p>
        </w:tc>
        <w:tc>
          <w:tcPr>
            <w:tcW w:type="dxa" w:w="3024"/>
            <w:vAlign w:val="top"/>
          </w:tcPr>
          <w:p>
            <w:r/>
            <w:r>
              <w:rPr>
                <w:b w:val="0"/>
                <w:sz w:val="18"/>
              </w:rPr>
              <w:t>Hunter cannot tell normal from player-controlled.</w:t>
            </w:r>
          </w:p>
        </w:tc>
        <w:tc>
          <w:tcPr>
            <w:tcW w:type="dxa" w:w="4320"/>
            <w:vAlign w:val="top"/>
          </w:tcPr>
          <w:p>
            <w:r/>
            <w:r>
              <w:rPr>
                <w:b w:val="0"/>
                <w:sz w:val="18"/>
              </w:rPr>
              <w:t>Use fewer NPCs with cleaner loops and quirks. Players create most chaos.</w:t>
            </w:r>
          </w:p>
        </w:tc>
      </w:tr>
      <w:tr>
        <w:tc>
          <w:tcPr>
            <w:tcW w:type="dxa" w:w="2592"/>
            <w:vAlign w:val="top"/>
          </w:tcPr>
          <w:p>
            <w:r/>
            <w:r>
              <w:rPr>
                <w:b w:val="0"/>
                <w:sz w:val="18"/>
              </w:rPr>
              <w:t>Animation quality breaks the game</w:t>
            </w:r>
          </w:p>
        </w:tc>
        <w:tc>
          <w:tcPr>
            <w:tcW w:type="dxa" w:w="3024"/>
            <w:vAlign w:val="top"/>
          </w:tcPr>
          <w:p>
            <w:r/>
            <w:r>
              <w:rPr>
                <w:b w:val="0"/>
                <w:sz w:val="18"/>
              </w:rPr>
              <w:t>The game depends on subtle movement differences.</w:t>
            </w:r>
          </w:p>
        </w:tc>
        <w:tc>
          <w:tcPr>
            <w:tcW w:type="dxa" w:w="4320"/>
            <w:vAlign w:val="top"/>
          </w:tcPr>
          <w:p>
            <w:r/>
            <w:r>
              <w:rPr>
                <w:b w:val="0"/>
                <w:sz w:val="18"/>
              </w:rPr>
              <w:t>Use consistent animation sets for NPCs and players. Prototype with readable, not perfect, animation.</w:t>
            </w:r>
          </w:p>
        </w:tc>
      </w:tr>
      <w:tr>
        <w:tc>
          <w:tcPr>
            <w:tcW w:type="dxa" w:w="2592"/>
            <w:vAlign w:val="top"/>
          </w:tcPr>
          <w:p>
            <w:r/>
            <w:r>
              <w:rPr>
                <w:b w:val="0"/>
                <w:sz w:val="18"/>
              </w:rPr>
              <w:t>Public servers become toxic</w:t>
            </w:r>
          </w:p>
        </w:tc>
        <w:tc>
          <w:tcPr>
            <w:tcW w:type="dxa" w:w="3024"/>
            <w:vAlign w:val="top"/>
          </w:tcPr>
          <w:p>
            <w:r/>
            <w:r>
              <w:rPr>
                <w:b w:val="0"/>
                <w:sz w:val="18"/>
              </w:rPr>
              <w:t>Social games attract griefing.</w:t>
            </w:r>
          </w:p>
        </w:tc>
        <w:tc>
          <w:tcPr>
            <w:tcW w:type="dxa" w:w="4320"/>
            <w:vAlign w:val="top"/>
          </w:tcPr>
          <w:p>
            <w:r/>
            <w:r>
              <w:rPr>
                <w:b w:val="0"/>
                <w:sz w:val="18"/>
              </w:rPr>
              <w:t>Private first. Quick-chat MVP. Add mute/report before VOIP.</w:t>
            </w:r>
          </w:p>
        </w:tc>
      </w:tr>
      <w:tr>
        <w:tc>
          <w:tcPr>
            <w:tcW w:type="dxa" w:w="2592"/>
            <w:vAlign w:val="top"/>
          </w:tcPr>
          <w:p>
            <w:r/>
            <w:r>
              <w:rPr>
                <w:b w:val="0"/>
                <w:sz w:val="18"/>
              </w:rPr>
              <w:t>3 players is less funny than 4</w:t>
            </w:r>
          </w:p>
        </w:tc>
        <w:tc>
          <w:tcPr>
            <w:tcW w:type="dxa" w:w="3024"/>
            <w:vAlign w:val="top"/>
          </w:tcPr>
          <w:p>
            <w:r/>
            <w:r>
              <w:rPr>
                <w:b w:val="0"/>
                <w:sz w:val="18"/>
              </w:rPr>
              <w:t>Only one Human gives fewer false positives.</w:t>
            </w:r>
          </w:p>
        </w:tc>
        <w:tc>
          <w:tcPr>
            <w:tcW w:type="dxa" w:w="4320"/>
            <w:vAlign w:val="top"/>
          </w:tcPr>
          <w:p>
            <w:r/>
            <w:r>
              <w:rPr>
                <w:b w:val="0"/>
                <w:sz w:val="18"/>
              </w:rPr>
              <w:t>Support 3, but design/playtest around 4 as ideal.</w:t>
            </w:r>
          </w:p>
        </w:tc>
      </w:tr>
      <w:tr>
        <w:tc>
          <w:tcPr>
            <w:tcW w:type="dxa" w:w="2592"/>
            <w:vAlign w:val="top"/>
          </w:tcPr>
          <w:p>
            <w:r/>
            <w:r>
              <w:rPr>
                <w:b w:val="0"/>
                <w:sz w:val="18"/>
              </w:rPr>
              <w:t>Scope creeps back up</w:t>
            </w:r>
          </w:p>
        </w:tc>
        <w:tc>
          <w:tcPr>
            <w:tcW w:type="dxa" w:w="3024"/>
            <w:vAlign w:val="top"/>
          </w:tcPr>
          <w:p>
            <w:r/>
            <w:r>
              <w:rPr>
                <w:b w:val="0"/>
                <w:sz w:val="18"/>
              </w:rPr>
              <w:t>The old GDD had too many systems.</w:t>
            </w:r>
          </w:p>
        </w:tc>
        <w:tc>
          <w:tcPr>
            <w:tcW w:type="dxa" w:w="4320"/>
            <w:vAlign w:val="top"/>
          </w:tcPr>
          <w:p>
            <w:r/>
            <w:r>
              <w:rPr>
                <w:b w:val="0"/>
                <w:sz w:val="18"/>
              </w:rPr>
              <w:t>Keep the scope lock. Any feature must support Watch, React, Lie, Accuse, Reveal.</w:t>
            </w:r>
          </w:p>
        </w:tc>
      </w:tr>
      <w:tr>
        <w:tc>
          <w:tcPr>
            <w:tcW w:type="dxa" w:w="2592"/>
            <w:vAlign w:val="top"/>
          </w:tcPr>
          <w:p>
            <w:r/>
            <w:r>
              <w:rPr>
                <w:b w:val="0"/>
                <w:sz w:val="18"/>
              </w:rPr>
              <w:t>Role assignment feels unfair</w:t>
            </w:r>
          </w:p>
        </w:tc>
        <w:tc>
          <w:tcPr>
            <w:tcW w:type="dxa" w:w="3024"/>
            <w:vAlign w:val="top"/>
          </w:tcPr>
          <w:p>
            <w:r/>
            <w:r>
              <w:rPr>
                <w:b w:val="0"/>
                <w:sz w:val="18"/>
              </w:rPr>
              <w:t>Players may not get desired role.</w:t>
            </w:r>
          </w:p>
        </w:tc>
        <w:tc>
          <w:tcPr>
            <w:tcW w:type="dxa" w:w="4320"/>
            <w:vAlign w:val="top"/>
          </w:tcPr>
          <w:p>
            <w:r/>
            <w:r>
              <w:rPr>
                <w:b w:val="0"/>
                <w:sz w:val="18"/>
              </w:rPr>
              <w:t>Short rounds and soft anti-repeat option after core fun is proven.</w:t>
            </w:r>
          </w:p>
        </w:tc>
      </w:tr>
      <w:tr>
        <w:tc>
          <w:tcPr>
            <w:tcW w:type="dxa" w:w="2592"/>
            <w:vAlign w:val="top"/>
          </w:tcPr>
          <w:p>
            <w:r/>
            <w:r>
              <w:rPr>
                <w:b w:val="0"/>
                <w:sz w:val="18"/>
              </w:rPr>
              <w:t>Hunter wins by model differences</w:t>
            </w:r>
          </w:p>
        </w:tc>
        <w:tc>
          <w:tcPr>
            <w:tcW w:type="dxa" w:w="3024"/>
            <w:vAlign w:val="top"/>
          </w:tcPr>
          <w:p>
            <w:r/>
            <w:r>
              <w:rPr>
                <w:b w:val="0"/>
                <w:sz w:val="18"/>
              </w:rPr>
              <w:t>Role becomes visually obvious.</w:t>
            </w:r>
          </w:p>
        </w:tc>
        <w:tc>
          <w:tcPr>
            <w:tcW w:type="dxa" w:w="4320"/>
            <w:vAlign w:val="top"/>
          </w:tcPr>
          <w:p>
            <w:r/>
            <w:r>
              <w:rPr>
                <w:b w:val="0"/>
                <w:sz w:val="18"/>
              </w:rPr>
              <w:t>Use identical playable body pipeline for Human and Alien. No role-specific cosmetics in round.</w:t>
            </w:r>
          </w:p>
        </w:tc>
      </w:tr>
      <w:tr>
        <w:tc>
          <w:tcPr>
            <w:tcW w:type="dxa" w:w="2592"/>
            <w:vAlign w:val="top"/>
          </w:tcPr>
          <w:p>
            <w:r/>
            <w:r>
              <w:rPr>
                <w:b w:val="0"/>
                <w:sz w:val="18"/>
              </w:rPr>
              <w:t>Accusation feels random</w:t>
            </w:r>
          </w:p>
        </w:tc>
        <w:tc>
          <w:tcPr>
            <w:tcW w:type="dxa" w:w="3024"/>
            <w:vAlign w:val="top"/>
          </w:tcPr>
          <w:p>
            <w:r/>
            <w:r>
              <w:rPr>
                <w:b w:val="0"/>
                <w:sz w:val="18"/>
              </w:rPr>
              <w:t>Hunter cannot explain decision.</w:t>
            </w:r>
          </w:p>
        </w:tc>
        <w:tc>
          <w:tcPr>
            <w:tcW w:type="dxa" w:w="4320"/>
            <w:vAlign w:val="top"/>
          </w:tcPr>
          <w:p>
            <w:r/>
            <w:r>
              <w:rPr>
                <w:b w:val="0"/>
                <w:sz w:val="18"/>
              </w:rPr>
              <w:t>Commands and direct question must create readable evidence. Reveal should show funny clues.</w:t>
            </w:r>
          </w:p>
        </w:tc>
      </w:tr>
    </w:tbl>
    <w:p/>
    <w:p>
      <w:pPr>
        <w:pStyle w:val="Heading1"/>
      </w:pPr>
      <w:r>
        <w:t>24. MVP Development Priority Order</w:t>
      </w:r>
    </w:p>
    <w:p>
      <w:r>
        <w:rPr>
          <w:sz w:val="20"/>
        </w:rPr>
        <w:t>1. Create UE5.8 C++ project, source control, basic map travel, and listen-server test.</w:t>
      </w:r>
    </w:p>
    <w:p>
      <w:r>
        <w:rPr>
          <w:sz w:val="20"/>
        </w:rPr>
        <w:t>2. Implement role/session skeleton: lobby, host Play button, role assignment, role reveal screen.</w:t>
      </w:r>
    </w:p>
    <w:p>
      <w:r>
        <w:rPr>
          <w:sz w:val="20"/>
        </w:rPr>
        <w:t>3. Implement shared non-Hunter movement and interaction base.</w:t>
      </w:r>
    </w:p>
    <w:p>
      <w:r>
        <w:rPr>
          <w:sz w:val="20"/>
        </w:rPr>
        <w:t>4. Implement Hunter first-person controller and command framework.</w:t>
      </w:r>
    </w:p>
    <w:p>
      <w:r>
        <w:rPr>
          <w:sz w:val="20"/>
        </w:rPr>
        <w:t>5. Build graybox clothing store with rack, mirror, checkout, and entrance.</w:t>
      </w:r>
    </w:p>
    <w:p>
      <w:r>
        <w:rPr>
          <w:sz w:val="20"/>
        </w:rPr>
        <w:t>6. Implement 2-4 NPCs with simple StateTree routines and Smart Object usage.</w:t>
      </w:r>
    </w:p>
    <w:p>
      <w:r>
        <w:rPr>
          <w:sz w:val="20"/>
        </w:rPr>
        <w:t>7. Implement Human/Alien playable bodies with same animations and controls.</w:t>
      </w:r>
    </w:p>
    <w:p>
      <w:r>
        <w:rPr>
          <w:sz w:val="20"/>
        </w:rPr>
        <w:t>8. Implement Freeze command and Look Here command.</w:t>
      </w:r>
    </w:p>
    <w:p>
      <w:r>
        <w:rPr>
          <w:sz w:val="20"/>
        </w:rPr>
        <w:t>9. Implement Act Natural contextual action.</w:t>
      </w:r>
    </w:p>
    <w:p>
      <w:r>
        <w:rPr>
          <w:sz w:val="20"/>
        </w:rPr>
        <w:t>10. Implement one Direct Question and one Accusation.</w:t>
      </w:r>
    </w:p>
    <w:p>
      <w:r>
        <w:rPr>
          <w:sz w:val="20"/>
        </w:rPr>
        <w:t>11. Implement reveal screen with wrong/right result and two awards.</w:t>
      </w:r>
    </w:p>
    <w:p>
      <w:r>
        <w:rPr>
          <w:sz w:val="20"/>
        </w:rPr>
        <w:t>12. Add quick chat and light Human errand cards.</w:t>
      </w:r>
    </w:p>
    <w:p>
      <w:r>
        <w:rPr>
          <w:sz w:val="20"/>
        </w:rPr>
        <w:t>13. Increase to 4 players and 4-8 NPCs only after 3-player loop is working.</w:t>
      </w:r>
    </w:p>
    <w:p>
      <w:r>
        <w:rPr>
          <w:sz w:val="20"/>
        </w:rPr>
        <w:t>14. Playtest private lobbies, tune round length, then consider public session browser.</w:t>
      </w:r>
    </w:p>
    <w:p>
      <w:pPr>
        <w:pStyle w:val="Heading1"/>
      </w:pPr>
      <w:r>
        <w:t>25. First-Night Coding Checklist</w:t>
      </w:r>
    </w:p>
    <w:p>
      <w:pPr>
        <w:pStyle w:val="ListBullet"/>
      </w:pPr>
      <w:r>
        <w:t>Create AVNHSGameMode, AVNHSGameState, AVNHSPlayerState, and ERoundPhase.</w:t>
      </w:r>
    </w:p>
    <w:p>
      <w:pPr>
        <w:pStyle w:val="ListBullet"/>
      </w:pPr>
      <w:r>
        <w:t>Create lobby map with BP_Lobby_PlayButton.</w:t>
      </w:r>
    </w:p>
    <w:p>
      <w:pPr>
        <w:pStyle w:val="ListBullet"/>
      </w:pPr>
      <w:r>
        <w:t>Create three placeholder PlayerStarts: Hunter, Human/Alien group, NPC spawn points.</w:t>
      </w:r>
    </w:p>
    <w:p>
      <w:pPr>
        <w:pStyle w:val="ListBullet"/>
      </w:pPr>
      <w:r>
        <w:t>Implement server function StartRoundFromLobby() callable only by host.</w:t>
      </w:r>
    </w:p>
    <w:p>
      <w:pPr>
        <w:pStyle w:val="ListBullet"/>
      </w:pPr>
      <w:r>
        <w:t>Implement AssignRoles(): one Hunter, one Alien, everyone else Human.</w:t>
      </w:r>
    </w:p>
    <w:p>
      <w:pPr>
        <w:pStyle w:val="ListBullet"/>
      </w:pPr>
      <w:r>
        <w:t>Create WBP_RoleReveal with role text and countdown.</w:t>
      </w:r>
    </w:p>
    <w:p>
      <w:pPr>
        <w:pStyle w:val="ListBullet"/>
      </w:pPr>
      <w:r>
        <w:t>Create Store map travel after role reveal.</w:t>
      </w:r>
    </w:p>
    <w:p>
      <w:pPr>
        <w:pStyle w:val="ListBullet"/>
      </w:pPr>
      <w:r>
        <w:t>Spawn players into Store map with private role UI.</w:t>
      </w:r>
    </w:p>
    <w:p>
      <w:pPr>
        <w:pStyle w:val="ListBullet"/>
      </w:pPr>
      <w:r>
        <w:t>Implement simple Hunter Accuse action that checks target role on server and triggers reveal.</w:t>
      </w:r>
    </w:p>
    <w:p>
      <w:pPr>
        <w:pStyle w:val="ListBullet"/>
      </w:pPr>
      <w:r>
        <w:t>Do a 3-client PIE test: one Hunter, one Alien, one Human, correct role reveal per client.</w:t>
      </w:r>
    </w:p>
    <w:tbl>
      <w:tblPr>
        <w:tblStyle w:val="TableGrid"/>
        <w:tblW w:type="auto" w:w="0"/>
        <w:tblLook w:firstColumn="1" w:firstRow="1" w:lastColumn="0" w:lastRow="0" w:noHBand="0" w:noVBand="1" w:val="04A0"/>
      </w:tblPr>
      <w:tblGrid>
        <w:gridCol w:w="10224"/>
      </w:tblGrid>
      <w:tr>
        <w:tc>
          <w:tcPr>
            <w:tcW w:type="dxa" w:w="10224"/>
            <w:shd w:fill="FCE4D6"/>
          </w:tcPr>
          <w:p>
            <w:r>
              <w:rPr>
                <w:b/>
                <w:sz w:val="20"/>
              </w:rPr>
              <w:t>Do Not Build Tonight</w:t>
            </w:r>
            <w:r>
              <w:br/>
              <w:t>Do not build MetaHumans, VOIP, public matchmaking, advanced NPC AI, complex scoring, or multi-map content yet. Get role assignment, map flow, and one accusation working first.</w:t>
            </w:r>
          </w:p>
        </w:tc>
      </w:tr>
    </w:tbl>
    <w:p/>
    <w:p>
      <w:pPr>
        <w:pStyle w:val="Heading1"/>
      </w:pPr>
      <w:r>
        <w:t>26. Explicitly Out of Scope for MVP</w:t>
      </w:r>
    </w:p>
    <w:p>
      <w:pPr>
        <w:pStyle w:val="ListBullet"/>
      </w:pPr>
      <w:r>
        <w:t>Multiple maps or mall zones.</w:t>
      </w:r>
    </w:p>
    <w:p>
      <w:pPr>
        <w:pStyle w:val="ListBullet"/>
      </w:pPr>
      <w:r>
        <w:t>More than one Hunter or more than one Alien.</w:t>
      </w:r>
    </w:p>
    <w:p>
      <w:pPr>
        <w:pStyle w:val="ListBullet"/>
      </w:pPr>
      <w:r>
        <w:t>Disguise customization, silicone masks, gloves, heat, or repair systems.</w:t>
      </w:r>
    </w:p>
    <w:p>
      <w:pPr>
        <w:pStyle w:val="ListBullet"/>
      </w:pPr>
      <w:r>
        <w:t>Secret Alien tasks or long objective checklists.</w:t>
      </w:r>
    </w:p>
    <w:p>
      <w:pPr>
        <w:pStyle w:val="ListBullet"/>
      </w:pPr>
      <w:r>
        <w:t>Complex dialogue trees.</w:t>
      </w:r>
    </w:p>
    <w:p>
      <w:pPr>
        <w:pStyle w:val="ListBullet"/>
      </w:pPr>
      <w:r>
        <w:t>Thermal scanners, voice analysis, or evidence database.</w:t>
      </w:r>
    </w:p>
    <w:p>
      <w:pPr>
        <w:pStyle w:val="ListBullet"/>
      </w:pPr>
      <w:r>
        <w:t>Large MetaHuman crowds.</w:t>
      </w:r>
    </w:p>
    <w:p>
      <w:pPr>
        <w:pStyle w:val="ListBullet"/>
      </w:pPr>
      <w:r>
        <w:t>Mass Entity / MassCrowd.</w:t>
      </w:r>
    </w:p>
    <w:p>
      <w:pPr>
        <w:pStyle w:val="ListBullet"/>
      </w:pPr>
      <w:r>
        <w:t>Progression, cosmetics store, ranks, or unlock economy.</w:t>
      </w:r>
    </w:p>
    <w:p>
      <w:pPr>
        <w:pStyle w:val="ListBullet"/>
      </w:pPr>
      <w:r>
        <w:t>Built-in public VOIP.</w:t>
      </w:r>
    </w:p>
    <w:p>
      <w:pPr>
        <w:pStyle w:val="ListBullet"/>
      </w:pPr>
      <w:r>
        <w:t>Dedicated servers.</w:t>
      </w:r>
    </w:p>
    <w:p>
      <w:pPr>
        <w:pStyle w:val="ListBullet"/>
      </w:pPr>
      <w:r>
        <w:t>Full replay system. Use lightweight reveal highlights first.</w:t>
      </w:r>
    </w:p>
    <w:p>
      <w:pPr>
        <w:pStyle w:val="Heading1"/>
      </w:pPr>
      <w:r>
        <w:t>27. Future Expansion Ideas</w:t>
      </w:r>
    </w:p>
    <w:p>
      <w:pPr>
        <w:pStyle w:val="ListBullet"/>
      </w:pPr>
      <w:r>
        <w:t>4-6 player public matchmaking after private playtests prove the loop.</w:t>
      </w:r>
    </w:p>
    <w:p>
      <w:pPr>
        <w:pStyle w:val="ListBullet"/>
      </w:pPr>
      <w:r>
        <w:t>Additional public commands: Line Up, Clear Aisle, Checkout Open, Store Closing.</w:t>
      </w:r>
    </w:p>
    <w:p>
      <w:pPr>
        <w:pStyle w:val="ListBullet"/>
      </w:pPr>
      <w:r>
        <w:t>More maps: cafe, office lobby, wedding hall, gym.</w:t>
      </w:r>
    </w:p>
    <w:p>
      <w:pPr>
        <w:pStyle w:val="ListBullet"/>
      </w:pPr>
      <w:r>
        <w:t>Private-lobby proximity VOIP with host mute controls.</w:t>
      </w:r>
    </w:p>
    <w:p>
      <w:pPr>
        <w:pStyle w:val="ListBullet"/>
      </w:pPr>
      <w:r>
        <w:t>Suspicious civilian archetypes: shoplifter, nervous employee, lost tourist, influencer.</w:t>
      </w:r>
    </w:p>
    <w:p>
      <w:pPr>
        <w:pStyle w:val="ListBullet"/>
      </w:pPr>
      <w:r>
        <w:t>One-use body swap for Alien, only if MVP is already fun without it.</w:t>
      </w:r>
    </w:p>
    <w:p>
      <w:pPr>
        <w:pStyle w:val="ListBullet"/>
      </w:pPr>
      <w:r>
        <w:t>Soft role preference queue and anti-repeat role assignment.</w:t>
      </w:r>
    </w:p>
    <w:p>
      <w:pPr>
        <w:pStyle w:val="ListBullet"/>
      </w:pPr>
      <w:r>
        <w:t>Light replay clips for accusation moments.</w:t>
      </w:r>
    </w:p>
    <w:p>
      <w:pPr>
        <w:pStyle w:val="ListBullet"/>
      </w:pPr>
      <w:r>
        <w:t>Cosmetic-only disguises outside competitive round readability.</w:t>
      </w:r>
    </w:p>
    <w:p>
      <w:pPr>
        <w:pStyle w:val="Heading1"/>
      </w:pPr>
      <w:r>
        <w:t>28. UE5.8 Official Reference Notes</w:t>
      </w:r>
    </w:p>
    <w:p>
      <w:r>
        <w:t>The following official Unreal Engine documentation influenced the technical plan. These are not required reading before first coding, but they are useful anchors for implementation decisions.</w:t>
      </w:r>
    </w:p>
    <w:p>
      <w:pPr>
        <w:pStyle w:val="ListBullet"/>
      </w:pPr>
      <w:r>
        <w:t>Unreal Engine 5.8 Release Notes - especially unified input workflow notes for Enhanced Input and Common UI: https://dev.epicgames.com/documentation/unreal-engine/unreal-engine-5-8-release-notes</w:t>
      </w:r>
    </w:p>
    <w:p>
      <w:pPr>
        <w:pStyle w:val="ListBullet"/>
      </w:pPr>
      <w:r>
        <w:t>Enhanced Input in Unreal Engine - Input Actions, Mapping Contexts, Modifiers, and Triggers: https://dev.epicgames.com/documentation/unreal-engine/enhanced-input-in-unreal-engine</w:t>
      </w:r>
    </w:p>
    <w:p>
      <w:pPr>
        <w:pStyle w:val="ListBullet"/>
      </w:pPr>
      <w:r>
        <w:t>Using Common UI With Enhanced Input - setup notes for UI input integration: https://dev.epicgames.com/documentation/unreal-engine/using-commonui-with-enhnaced-input-in-unreal-engine</w:t>
      </w:r>
    </w:p>
    <w:p>
      <w:pPr>
        <w:pStyle w:val="ListBullet"/>
      </w:pPr>
      <w:r>
        <w:t>StateTree in Unreal Engine - hierarchical state machine approach for NPC routines: https://dev.epicgames.com/documentation/unreal-engine/state-tree-in-unreal-engine</w:t>
      </w:r>
    </w:p>
    <w:p>
      <w:pPr>
        <w:pStyle w:val="ListBullet"/>
      </w:pPr>
      <w:r>
        <w:t>Smart Objects in Unreal Engine - interactable level activities and reservation system: https://dev.epicgames.com/documentation/unreal-engine/smart-objects-in-unreal-engine---overview</w:t>
      </w:r>
    </w:p>
    <w:p>
      <w:pPr>
        <w:pStyle w:val="ListBullet"/>
      </w:pPr>
      <w:r>
        <w:t>Networking and Multiplayer in Unreal Engine - replication and authoritative server model: https://dev.epicgames.com/documentation/unreal-engine/networking-and-multiplayer-in-unreal-engine</w:t>
      </w:r>
    </w:p>
    <w:p>
      <w:pPr>
        <w:pStyle w:val="Heading1"/>
      </w:pPr>
      <w:r>
        <w:t>29. Final MVP Statement</w:t>
      </w:r>
    </w:p>
    <w:tbl>
      <w:tblPr>
        <w:tblStyle w:val="TableGrid"/>
        <w:tblW w:type="auto" w:w="0"/>
        <w:tblLook w:firstColumn="1" w:firstRow="1" w:lastColumn="0" w:lastRow="0" w:noHBand="0" w:noVBand="1" w:val="04A0"/>
      </w:tblPr>
      <w:tblGrid>
        <w:gridCol w:w="10224"/>
      </w:tblGrid>
      <w:tr>
        <w:tc>
          <w:tcPr>
            <w:tcW w:type="dxa" w:w="10224"/>
            <w:shd w:fill="EAF4EA"/>
          </w:tcPr>
          <w:p>
            <w:r>
              <w:rPr>
                <w:b/>
                <w:sz w:val="20"/>
              </w:rPr>
              <w:t>Build This First</w:t>
            </w:r>
            <w:r>
              <w:br/>
              <w:t>A 3+ player social deception round where one Hunter uses Freeze, Look Here, one Direct Question, and one Accusation to find the secretly Alien player among Human players, NPCs, and public chaos inside one clothing store.</w:t>
            </w:r>
          </w:p>
        </w:tc>
      </w:tr>
    </w:tbl>
    <w:p/>
    <w:p>
      <w:r>
        <w:t>If this loop makes players laugh, accuse the wrong person, demand a rematch, and quote the reveal afterward, the game has a foundation. If not, do not add content. Improve the public commands, the social reactions, the movement feel, and the reveal.</w:t>
      </w:r>
    </w:p>
    <w:sectPr w:rsidR="00FC693F" w:rsidRPr="0006063C" w:rsidSect="00034616">
      <w:footerReference w:type="default" r:id="rId9"/>
      <w:pgSz w:w="12240" w:h="15840"/>
      <w:pgMar w:top="864" w:right="1008" w:bottom="864"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Very Normal Human Simulator - 3P MVP GDD v2</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eastAsia="Apto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eastAsia="Aptos Display"/>
      <w:b/>
      <w:bCs/>
      <w:color w:val="1F4E79"/>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eastAsia="Aptos Display"/>
      <w:b/>
      <w:bCs/>
      <w:color w:val="1F4E79"/>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Display" w:hAnsi="Aptos Display" w:eastAsia="Aptos Display"/>
      <w:b/>
      <w:bCs/>
      <w:color w:val="1F4E79"/>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rPr>
      <w:rFonts w:ascii="Aptos" w:hAnsi="Aptos" w:eastAsia="Aptos"/>
      <w:sz w:val="20"/>
    </w:r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